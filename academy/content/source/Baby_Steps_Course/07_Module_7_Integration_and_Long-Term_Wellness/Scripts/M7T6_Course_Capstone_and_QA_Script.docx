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M7T6: Course Capstone and Q&amp;A — 13 min</w:t>
      </w:r>
    </w:p>
    <w:p>
      <w:r>
        <w:t>Module 7 · Integration and Long-Term Wellness</w:t>
      </w:r>
    </w:p>
    <w:p>
      <w:r>
        <w:t>Video File M7T6-Capstone.mp4 (course mind map; Q&amp;amp;A slides; end screen with support email) · Resources Capstone Reflection.pdf (re-take the Module 1 quiz, top three changes, module-by-module review, testimonial page, alumni link) · Xp 100 total · Complete Capstone Reflection 50 · Post Testimonial 30 · Join Alumni Group 20</w:t>
      </w:r>
    </w:p>
    <w:p>
      <w:r>
        <w:t>Target runtime 13 min · 1,248 spoken words · ≈ 8.3 min at 150 wpm · ≈ 9.2 min at a warm 135 wpm</w:t>
      </w:r>
    </w:p>
    <w:p>
      <w:pPr>
        <w:pStyle w:val="Heading2"/>
      </w:pPr>
      <w:r>
        <w:t>0:00–0:30  Hook</w:t>
      </w:r>
    </w:p>
    <w:p>
      <w:r>
        <w:rPr>
          <w:i/>
          <w:color w:val="6D665C"/>
          <w:sz w:val="19"/>
        </w:rPr>
        <w:t>[VISUAL: Course mind map: seven modules arranged around a central tree; lines connecting them.]</w:t>
      </w:r>
    </w:p>
    <w:p>
      <w:r>
        <w:t>Twelve weeks ago I told you that the roots come first, in the part nobody photographs. Look at the map on the screen. That's your root system now: seven modules, forty-five trainings, and, if you did even half the actions, more than sixty small promises kept. I'd like to spend our last thirteen minutes walking the map together, answering the questions you've asked most, and saying goodbye in a way that's really a beginning.</w:t>
      </w:r>
    </w:p>
    <w:p>
      <w:pPr>
        <w:pStyle w:val="Heading2"/>
      </w:pPr>
      <w:r>
        <w:t>0:30–4:30  Full recap: how the modules interconnect</w:t>
      </w:r>
    </w:p>
    <w:p>
      <w:r>
        <w:rPr>
          <w:i/>
          <w:color w:val="6D665C"/>
          <w:sz w:val="19"/>
        </w:rPr>
        <w:t>[VISUAL: Mind map lines light up as each connection is named.]</w:t>
      </w:r>
    </w:p>
    <w:p>
      <w:r>
        <w:t>Here's how it fits together. Module One gave you the frame: the ninety-day window, the five pillars, cravings as signals, grace over guilt, and a partner as a teammate. Everything after it was a pillar.</w:t>
      </w:r>
    </w:p>
    <w:p>
      <w:r>
        <w:t>Module Two, nutrition, and Module Three, movement, are the body's raw materials and circulation: the fertility plate feeding an egg and a sperm, and the walks and strength work carrying it there while steadying the insulin that Module One showed us reaches the ovaries. Module Four, stress, is the nervous system that decides whether the body reads this season as safe: the breath, the sleep, the named emotion, the calmer baseline. Module Five, detox, is the environment those cells are built in: fewer chemicals in, the load coming down within days. Module Six, connection, is the soil under all of it: two people who listen, repair, touch, and plan together carry less stress into their bodies than two people who don't. And Module Seven turned it into a system you can run without me.</w:t>
      </w:r>
    </w:p>
    <w:p>
      <w:r>
        <w:rPr>
          <w:i/>
          <w:color w:val="6D665C"/>
          <w:sz w:val="19"/>
        </w:rPr>
        <w:t>[VISUAL: Slide: "The Lancet, 2018: an integrated approach to preconception health."]</w:t>
      </w:r>
    </w:p>
    <w:p>
      <w:r>
        <w:t>This integration is not my invention. The 2018 Lancet preconception series, three papers by Stephenson, Fleming, Barker, and colleagues, argued exactly this: that the months before conception are a critical window, that nutrition, lifestyle, environment, and both parents' health interact, and that the greatest gains come from addressing them together rather than one at a time. That's the science behind a course that refused to be just a diet, or just a stress program, or just a detox. The pillars hold each other up. They always did.</w:t>
      </w:r>
    </w:p>
    <w:p>
      <w:r>
        <w:t>If I had to name the single idea underneath all seven modules, it would be this: your body responds to what you do, quickly and generously, and it does so whether or not you can feel it yet. The sperm rebuilt in three months. The pesticide metabolites gone in a week. The cortisol that falls with a long exhale. The oxytocin that rises with a six-second hug. None of that required you to be perfect. It required you to show up, in baby steps, with grace. That's the course. Everything else was detail.</w:t>
      </w:r>
    </w:p>
    <w:p>
      <w:pPr>
        <w:pStyle w:val="Heading2"/>
      </w:pPr>
      <w:r>
        <w:t>4:30–9:30  Common questions</w:t>
      </w:r>
    </w:p>
    <w:p>
      <w:r>
        <w:rPr>
          <w:i/>
          <w:color w:val="6D665C"/>
          <w:sz w:val="19"/>
        </w:rPr>
        <w:t>[VISUAL: Q&amp;A slides, one question at a time.]</w:t>
      </w:r>
    </w:p>
    <w:p>
      <w:r>
        <w:t>Let me answer the questions that came up most in the forum.</w:t>
      </w:r>
    </w:p>
    <w:p>
      <w:r>
        <w:t>"What if I slip on habits?" You will, and the whole course has been preparing you for it. A slip is not a fall. The relapse plan from Training Two: say "that was a slip," do the tiny version of the next habit, text your person the word "reset." Lally's research says a missed day doesn't matter; Polivy and Herman's research says the story you tell about it does. Grace, then a reset. Every time.</w:t>
      </w:r>
    </w:p>
    <w:p>
      <w:r>
        <w:t>"How do I involve extended family?" Share insights, not instructions. "We've learned a lot about how food and sleep affect fertility; here's one thing that surprised us." Invite them to a walk, cook them a fertility plate, tell your mother the celiac-test story. Don't hand anyone a supplement list. And set boundaries kindly on the questions: "We're not discussing timelines, but we'd love your help with Sunday dinner." Module Six's tools work on parents too.</w:t>
      </w:r>
    </w:p>
    <w:p>
      <w:r>
        <w:t>"My partner did about half of this. Did we fail?" No. Read the JAMA Internal Medicine study from Module One again: your changes make theirs more likely, and half is a great deal more than none. Keep your own column full, keep the weekly check-in, and let the pace be the pace.</w:t>
      </w:r>
    </w:p>
    <w:p>
      <w:r>
        <w:t>"Is it too late for me?" The people asking this are usually over thirty-five, and the honest answer has two parts. Age matters, and that's why Training Three says see a specialist at six months rather than twelve. And the ninety-day window is real at every age: the walnut study, the sugar-drink study, the pesticide study didn't exclude older participants, and the quality of the cells being built right now responds to what you do right now. Do both: the plan and the specialist.</w:t>
      </w:r>
    </w:p>
    <w:p>
      <w:r>
        <w:t>"What if I'm doing this alone?" Then you've done something harder than most, and every page of this course had a version for you. Your circle is your partner. The forum and the alumni group are your circle. And the legacy you're building is no less real for being built by one person.</w:t>
      </w:r>
    </w:p>
    <w:p>
      <w:r>
        <w:t>"What about the guilt about the years before this?" I hear this often, and I'll answer it as plainly as I can. The body clears. The cells being built now are built from now. Whatever you ate, drank, smoked, or didn't sleep in the years before this course, the ninety-day window is the one that matters, and you've just spent it well. You are not making up for the past. You are preparing the future. Set the guilt down at the door, the way I asked you to on the first day, and this time leave it there.</w:t>
      </w:r>
    </w:p>
    <w:p>
      <w:r>
        <w:t>"What should I read next?" Rebecca Fett's It Starts with the Egg is the most thorough popular book on egg and sperm quality and the science of supplements, and it sits comfortably beside everything here; read it with your doctor in the loop, as always. For the cravings side, THE FIX sessions in the bonuses go deeper than Module Two could, and my own writing on cravings is there for anyone who wants the long version.</w:t>
      </w:r>
    </w:p>
    <w:p>
      <w:r>
        <w:rPr>
          <w:i/>
          <w:color w:val="6D665C"/>
          <w:sz w:val="19"/>
        </w:rPr>
        <w:t>[DIRECTION: Cynthia names her own book title(s) here on camera and on the resources slide.]</w:t>
      </w:r>
    </w:p>
    <w:p>
      <w:pPr>
        <w:pStyle w:val="Heading2"/>
      </w:pPr>
      <w:r>
        <w:t>9:30–11:00  Resources and next steps</w:t>
      </w:r>
    </w:p>
    <w:p>
      <w:r>
        <w:rPr>
          <w:i/>
          <w:color w:val="6D665C"/>
          <w:sz w:val="19"/>
        </w:rPr>
        <w:t>[VISUAL: Slide: "Next steps: Capstone Reflection · testimonial · alumni group · bonuses and replays · subscription."]</w:t>
      </w:r>
    </w:p>
    <w:p>
      <w:r>
        <w:t>Next steps, practically. Complete the Capstone Reflection: it asks you to re-take the Module One quiz, compare the two scores, and write your top three changes. Post a testimonial in the forum, a few honest lines about what shifted; it helps the next cohort more than you know, and it earns your bonus XP. Join the alumni group, link in the platform, where the check-ins continue. Watch the bonuses if you haven't: A Dozen Habits is the course in fifteen minutes, and THE FIX is three sessions on cravings for anyone who came here for them. The replays of our live calls are there whenever you need company. And the subscription option is on the course page for ongoing access and live sessions; it's there if it serves you.</w:t>
      </w:r>
    </w:p>
    <w:p>
      <w:pPr>
        <w:pStyle w:val="Heading2"/>
      </w:pPr>
      <w:r>
        <w:t>11:00–12:30  Cynthia's reflection and closing inspiration</w:t>
      </w:r>
    </w:p>
    <w:p>
      <w:r>
        <w:rPr>
          <w:i/>
          <w:color w:val="6D665C"/>
          <w:sz w:val="19"/>
        </w:rPr>
        <w:t>[VISUAL: Cynthia on camera, close and warm. Inspirational quote cards appear softly behind her.]</w:t>
      </w:r>
    </w:p>
    <w:p>
      <w:r>
        <w:t>Guiding you through this has been my honor. I mean that in the plainest way. I came to this work through my own years of cravings and a body I didn't trust, and the science of epigenetics gave me a reason to believe that healing was never only for me. Your changes ripple to generations, just as the research shows, and the ripple began the first week, with a glass of water and a walk and an honest conversation, before you could feel any of it.</w:t>
      </w:r>
    </w:p>
    <w:p>
      <w:r>
        <w:t>You've taken baby steps. Now walk boldly into your thriving family future. Not perfectly. Boldly, which means with grace, with science, with the person beside you, and with a community that isn't going anywhere.</w:t>
      </w:r>
    </w:p>
    <w:p>
      <w:pPr>
        <w:pStyle w:val="Heading2"/>
      </w:pPr>
      <w:r>
        <w:t>12:30–13:00  Action handoff</w:t>
      </w:r>
    </w:p>
    <w:p>
      <w:r>
        <w:rPr>
          <w:i/>
          <w:color w:val="6D665C"/>
          <w:sz w:val="19"/>
        </w:rPr>
        <w:t>[VISUAL: End card: "Capstone Reflection PDF (50 XP) → Post a testimonial (30 XP) → Join the alumni group (20 XP) → Course completion celebration. Support: support@cradleyourcravings.com."]</w:t>
      </w:r>
    </w:p>
    <w:p>
      <w:r>
        <w:t>Complete the Capstone Reflection for fifty XP, post your testimonial for thirty, join the alumni group for twenty, and unlock your course completion celebration. My email is on the screen, and I read what arrives. Thank you for trusting me with these twelve weeks. I'll see you in the alumni group.</w:t>
      </w:r>
    </w:p>
    <w:p>
      <w:pPr>
        <w:pStyle w:val="Heading2"/>
      </w:pPr>
      <w:r>
        <w:t>ACTION CALLOUT</w:t>
      </w:r>
    </w:p>
    <w:p>
      <w:r>
        <w:t>RESOURCE: Capstone Reflection.pdf (Module 1 quiz re-take with before/after, module-by-module review, top three changes, testimonial page, alumni group and support links). ACTION 1: Complete the Capstone Reflection (50 XP). ACTION 2: Post a final testimonial in the forum (30 XP). ACTION 3: Join the alumni group at facebook.com/groups/babysteps-alumni (20 XP). BONUS: Module 7 completion bonus (10 XP) and the course completion celebration. NEXT STEP: Bonuses (A Dozen Habits; THE FIX for Cravings) and Replays in the navigation 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