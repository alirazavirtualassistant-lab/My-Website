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M6T6: Connection Challenge — 11 min</w:t>
      </w:r>
    </w:p>
    <w:p>
      <w:r>
        <w:t>Module 6 · Family Connection and Communication</w:t>
      </w:r>
    </w:p>
    <w:p>
      <w:r>
        <w:t>Video File M6T6-Challenge.mp4 (challenge schedule) · Resources Connection Workbook.pdf — Challenge section (7-day schedule, bond quiz before/after, reflection) · Xp 100 total · Complete Challenge 50 · Reflect 30 · Share 20</w:t>
      </w:r>
    </w:p>
    <w:p>
      <w:r>
        <w:t>Target runtime 11 min · 1,225 spoken words · ≈ 8.2 min at 150 wpm · ≈ 9.1 min at a warm 135 wpm</w:t>
      </w:r>
    </w:p>
    <w:p>
      <w:pPr>
        <w:pStyle w:val="Heading2"/>
      </w:pPr>
      <w:r>
        <w:t>0:00–0:30  Hook</w:t>
      </w:r>
    </w:p>
    <w:p>
      <w:r>
        <w:rPr>
          <w:i/>
          <w:color w:val="6D665C"/>
          <w:sz w:val="19"/>
        </w:rPr>
        <w:t>[VISUAL: Cynthia on camera, the Connection Workbook open to the challenge page.]</w:t>
      </w:r>
    </w:p>
    <w:p>
      <w:r>
        <w:t>You now have a listening loop, a way to fight well, a shared vision and a letter, five intimacy exercises, and a legacy plan. That's a lot of tools for one relationship to absorb in two weeks. So this week we don't add anything. We practice, seven days, ten minutes a day, and we measure, so you can see what a connected week actually does.</w:t>
      </w:r>
    </w:p>
    <w:p>
      <w:pPr>
        <w:pStyle w:val="Heading2"/>
      </w:pPr>
      <w:r>
        <w:t>0:30–4:30  Overview: what a connected week looks like</w:t>
      </w:r>
    </w:p>
    <w:p>
      <w:r>
        <w:rPr>
          <w:i/>
          <w:color w:val="6D665C"/>
          <w:sz w:val="19"/>
        </w:rPr>
        <w:t>[VISUAL: Slide: "Bids: the small moments that build or erode a bond (Gottman &amp; Driver)."]</w:t>
      </w:r>
    </w:p>
    <w:p>
      <w:r>
        <w:t>The science behind this week is about small moments. John Gottman and Janice Driver, in the Journal of Family Communication, studied what they called bids: the tiny attempts partners make to connect during an ordinary day. "Look at that bird." "I had a weird dream." A sigh. A hand on the shoulder. And they studied the response: turning toward the bid, with attention; turning away, by ignoring it; or turning against, with irritation. In their long-term data, couples who stayed together turned toward each other's bids far more often than couples who separated, and the difference wasn't in grand gestures. It was in the bird. The connection challenge is a week of turning toward.</w:t>
      </w:r>
    </w:p>
    <w:p>
      <w:r>
        <w:t>So the first instruction for the week is invisible: notice the bids. Your partner reading you something from their phone is a bid. Their hand brushing yours in the car is a bid. A heavy sigh from the other room is a bid, and possibly the most important one of the day. Turning toward doesn't mean dropping everything; it means acknowledging. "Show me." "Come here." "You okay?" Three words. Try to catch three bids a day this week, and write one of them in the workbook each night. You'll be surprised how many there were, and how many you'd been missing.</w:t>
      </w:r>
    </w:p>
    <w:p>
      <w:r>
        <w:rPr>
          <w:i/>
          <w:color w:val="6D665C"/>
          <w:sz w:val="19"/>
        </w:rPr>
        <w:t>[VISUAL: Slide: "Ten minutes a day. Seven days. One daily check-in, one shared activity."]</w:t>
      </w:r>
    </w:p>
    <w:p>
      <w:r>
        <w:t>The structure is simple. Every day, one check-in and one shared activity. The check-in is ten minutes, at a fixed time, ideally the pillow-time slot from Module Four, and it has three parts: the gratitude share, one thing each from the emotion wheel, and the question "listening or ideas?" if either of you has something to unpack. The shared activity changes daily and pulls from earlier modules, so you're integrating the course as you go. And before day one and after day seven, you take the bond quiz in the workbook, ten questions, so you have a before and an after.</w:t>
      </w:r>
    </w:p>
    <w:p>
      <w:r>
        <w:rPr>
          <w:i/>
          <w:color w:val="6D665C"/>
          <w:sz w:val="19"/>
        </w:rPr>
        <w:t>[VISUAL: Slide: "Measure: the bond quiz."]</w:t>
      </w:r>
    </w:p>
    <w:p>
      <w:r>
        <w:t>Let me say a word about measuring, because it can feel clinical. The quiz asks things like: "This week, I felt listened to." "I felt we were on the same team about the fertility journey." "We repaired quickly after tension." "I felt physically close to my partner." "I knew what my partner was feeling most days." One to five each, fifty points total. It's not a grade on your relationship; it's a snapshot, and its only purpose is to show you movement. Most couples score higher on day seven, and the questions that moved most tell you which tools are working for you. If a score goes down, that's information too, and Training Five's discussion starters, or a counselor, are the next step.</w:t>
      </w:r>
    </w:p>
    <w:p>
      <w:pPr>
        <w:pStyle w:val="Heading2"/>
      </w:pPr>
      <w:r>
        <w:t>4:30–8:30  The days</w:t>
      </w:r>
    </w:p>
    <w:p>
      <w:r>
        <w:rPr>
          <w:i/>
          <w:color w:val="6D665C"/>
          <w:sz w:val="19"/>
        </w:rPr>
        <w:t>[VISUAL: Challenge schedule fills in, day by day.]</w:t>
      </w:r>
    </w:p>
    <w:p>
      <w:r>
        <w:t>Day one: listen. Take the bond quiz first. Then the ten-minute check-in, and the shared activity is one listening session from Training One, four minutes each way on the prompt "something about this journey I haven't said."</w:t>
      </w:r>
    </w:p>
    <w:p>
      <w:r>
        <w:t>Day two: walk. Check-in, plus the twenty-minute walk from Module Three, hands held for part of it, with the prompt "what are you looking forward to?" No logistics for ten minutes.</w:t>
      </w:r>
    </w:p>
    <w:p>
      <w:r>
        <w:t>Day three: touch. Check-in, plus one intimacy exercise from Training Four: the six-second hug at homecoming and ten minutes of warm touch, or the eye gazing if you're brave.</w:t>
      </w:r>
    </w:p>
    <w:p>
      <w:r>
        <w:t>Day four: cook. Check-in, plus a fertility-plate dinner cooked together from Module Two, phones in the kitchen drawer, the gratitude share at the table instead of the pillow.</w:t>
      </w:r>
    </w:p>
    <w:p>
      <w:r>
        <w:t>Day five: repair. Check-in, and today's activity is deliberately gentle: choose one small unresolved thing, not the big one, and run it through the conflict flowchart from Training Two. Soft start, "I" statement, listen, agreement, gratitude. Practicing repair on a small thing is how you're ready for a big one.</w:t>
      </w:r>
    </w:p>
    <w:p>
      <w:r>
        <w:t>A note on the check-in itself, since it runs every day. Keep it to ten minutes with a timer if you need one; a check-in that sprawls into an hour on day two won't happen on day five. Same order each night: gratitude, then the wheel, then the question. If one of you has something big, the wheel is where it surfaces, and the answer to "listening or ideas?" decides whether tonight is the night to unpack it or whether you schedule it for the weekend meeting from Module One. Both are fine. The check-in's job isn't to solve everything; it's to make sure nothing goes unseen for more than a day.</w:t>
      </w:r>
    </w:p>
    <w:p>
      <w:r>
        <w:t>Day six: dream. Check-in, plus reread your future letter from Training Three aloud to each other, and add one line to the legacy page from Training Five: one tradition you started this week without noticing.</w:t>
      </w:r>
    </w:p>
    <w:p>
      <w:r>
        <w:t>Day seven: rest and measure. Check-in, then a shared rest activity from Module Three, the yoga together, or a nap, or legs up the wall side by side. Take the bond quiz again. Compare. Write the reflection. Share.</w:t>
      </w:r>
    </w:p>
    <w:p>
      <w:r>
        <w:rPr>
          <w:i/>
          <w:color w:val="6D665C"/>
          <w:sz w:val="19"/>
        </w:rPr>
        <w:t>[VISUAL: Slide: "Solo version: seven days of turning toward your circle."]</w:t>
      </w:r>
    </w:p>
    <w:p>
      <w:r>
        <w:t>Solo version: each day, one intentional connection with someone in your circle. A ten-minute call with your sister, a walk with a friend, a listening session with your accountability partner, a letter to your future child, a visit to a parent. The bond quiz becomes a support quiz, "this week I felt supported," "I reached out when I needed to," and the movement it measures is just as real. Connection with a community is the same medicine, and this course's forum is part of your circle.</w:t>
      </w:r>
    </w:p>
    <w:p>
      <w:pPr>
        <w:pStyle w:val="Heading2"/>
      </w:pPr>
      <w:r>
        <w:t>8:30–10:00  Integration, motivation, and heart-led close</w:t>
      </w:r>
    </w:p>
    <w:p>
      <w:r>
        <w:rPr>
          <w:i/>
          <w:color w:val="6D665C"/>
          <w:sz w:val="19"/>
        </w:rPr>
        <w:t>[VISUAL: Slide: "Integration: this week uses every module."]</w:t>
      </w:r>
    </w:p>
    <w:p>
      <w:r>
        <w:t>Notice what this week does. It uses the fertility plate from Module Two, the walk and the yoga from Module Three, the gratitude, the wheel, and the sleep slot from Module Four, the shared home from Module Five, and every tool from this module. It's the first week of the course that's a complete week, the whole system running at once, and it takes about ten minutes a day plus the things you were already doing. That's what Module Seven will turn into your long-term plan.</w:t>
      </w:r>
    </w:p>
    <w:p>
      <w:r>
        <w:t>A word on motivation, because week six of anything is where energy dips. You don't have to feel connected to do the check-in. Do the check-in, and the feeling follows, most nights. On the night it doesn't, on the night you're tired and irritable and the last thing you want is ten minutes of gratitude, that's the night that counts double, because turning toward a bid when you're tired is the thing the Gottman research is actually measuring.</w:t>
      </w:r>
    </w:p>
    <w:p>
      <w:r>
        <w:t>Strong connections weather any journey, and this one, toward your thriving family, is going to have weather. The couple who can do ten minutes a night through it is a couple that's ready. That's who you're becoming this week.</w:t>
      </w:r>
    </w:p>
    <w:p>
      <w:pPr>
        <w:pStyle w:val="Heading2"/>
      </w:pPr>
      <w:r>
        <w:t>10:00–11:00  Action handoff</w:t>
      </w:r>
    </w:p>
    <w:p>
      <w:r>
        <w:rPr>
          <w:i/>
          <w:color w:val="6D665C"/>
          <w:sz w:val="19"/>
        </w:rPr>
        <w:t>[VISUAL: End card: "Connection Workbook → Complete the 7-day challenge (50 XP) → Reflect with your before/after scores (30 XP) → Share (20 XP) → Module 6 bonus 10 XP."]</w:t>
      </w:r>
    </w:p>
    <w:p>
      <w:r>
        <w:t>Open the Challenge section of the Connection Workbook, take the quiz, and start tomorrow with listening. Complete the seven days for fifty XP, write your reflection with your before-and-after scores for thirty, and share what moved in the forum for twenty. Finishing this training earns your Module Six bonus. Next week, Module Seven, our last: everything, integrated into a plan you'll live with long after this course. I'll see you there, connected.</w:t>
      </w:r>
    </w:p>
    <w:p>
      <w:pPr>
        <w:pStyle w:val="Heading2"/>
      </w:pPr>
      <w:r>
        <w:t>ACTION CALLOUT</w:t>
      </w:r>
    </w:p>
    <w:p>
      <w:r>
        <w:t>RESOURCE: Connection Workbook.pdf, Challenge section (7-day schedule with daily check-in and activity, bond quiz before/after, solo support version, reflection page). ACTION 1: Complete the 7-day connection challenge (50 XP). ACTION 2: Reflect with your before and after scores (30 XP). ACTION 3: Share what moved in the forum (20 XP). BONUS: Module 6 completion bonus (10 XP). NEXT STEP: Module 7 · Integration and Long-Term Wellness (opens Day 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