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M6T4: Intimacy Building Exercises — 12 min</w:t>
      </w:r>
    </w:p>
    <w:p>
      <w:r>
        <w:t>Module 6 · Family Connection and Communication</w:t>
      </w:r>
    </w:p>
    <w:p>
      <w:r>
        <w:t>Video File M6T4-Intimacy.mp4 (gentle, non-explicit touch demos) · Resources Connection Workbook.pdf — Intimacy section (five exercises, boundaries page, feelings log) · Xp 90 total · Try 1 Exercise 40 · Log Feelings 30 · Share 20</w:t>
      </w:r>
    </w:p>
    <w:p>
      <w:r>
        <w:t>Target runtime 12 min · 1,245 spoken words · ≈ 8.3 min at 150 wpm · ≈ 9.2 min at a warm 135 wpm</w:t>
      </w:r>
    </w:p>
    <w:p>
      <w:pPr>
        <w:pStyle w:val="Heading2"/>
      </w:pPr>
      <w:r>
        <w:t>0:00–0:30  Hook</w:t>
      </w:r>
    </w:p>
    <w:p>
      <w:r>
        <w:rPr>
          <w:i/>
          <w:color w:val="6D665C"/>
          <w:sz w:val="19"/>
        </w:rPr>
        <w:t>[VISUAL: Cynthia on camera, gentle tone.]</w:t>
      </w:r>
    </w:p>
    <w:p>
      <w:r>
        <w:t>I want to speak carefully today, because this is the part of the fertility journey that nobody warns you about. Somewhere between the ovulation kits and the calendar, intimacy can turn into a task. Something you do on the right days, at the right time, with a result in mind. And the closeness that was supposed to make a family can start to feel like the least intimate thing you do. This training is about getting it back, and it begins nowhere near the bedroom.</w:t>
      </w:r>
    </w:p>
    <w:p>
      <w:pPr>
        <w:pStyle w:val="Heading2"/>
      </w:pPr>
      <w:r>
        <w:t>0:30–4:30  Types of intimacy, and the science</w:t>
      </w:r>
    </w:p>
    <w:p>
      <w:r>
        <w:rPr>
          <w:i/>
          <w:color w:val="6D665C"/>
          <w:sz w:val="19"/>
        </w:rPr>
        <w:t>[VISUAL: Slide: "Four kinds of intimacy: physical (non-sexual) · emotional · intellectual · experiential."]</w:t>
      </w:r>
    </w:p>
    <w:p>
      <w:r>
        <w:t>Let's widen the word. Intimacy is closeness, and it comes in at least four kinds. Physical intimacy that isn't sexual: hugs, hands held, a hand on the back in the kitchen, sleeping close. Emotional intimacy: saying the true thing and being received, which is what Trainings One and Two built. Intellectual intimacy: being curious about each other's minds, a shared book, a real conversation on a walk. And experiential intimacy: doing things side by side, cooking, the yoga from Module Three, a project like the home clean-up. The fertility journey narrows intimacy to one kind. This training widens it back to four.</w:t>
      </w:r>
    </w:p>
    <w:p>
      <w:r>
        <w:t>I want to speak directly to the part of this that's about Module Four. Trying to conceive puts intimacy under a spotlight, and spotlights are stressful. The research on couples in fertility treatment finds a real drop in spontaneous desire and a real rise in what psychologists call spectatoring: watching yourself, evaluating, worrying about the outcome instead of being present. Every tool in this training is a way of turning the spotlight off. Non-sexual touch, eye contact, shared experience: these have no outcome, and that's why they work.</w:t>
      </w:r>
    </w:p>
    <w:p>
      <w:r>
        <w:rPr>
          <w:i/>
          <w:color w:val="6D665C"/>
          <w:sz w:val="19"/>
        </w:rPr>
        <w:t>[VISUAL: Slide: "Warm touch: oxytocin up, blood pressure down (Biological Psychology; Psychosomatic Medicine)."]</w:t>
      </w:r>
    </w:p>
    <w:p>
      <w:r>
        <w:t>The science on non-sexual touch is some of my favorite in the whole course. Kathleen Light, Karen Grewen, and Janet Amico, publishing in Biological Psychology, found that women who received more frequent hugs from their partners had higher oxytocin and lower blood pressure. Julianne Holt-Lunstad and colleagues then ran an experiment, published in Psychosomatic Medicine, in which couples practiced a "warm touch" routine, neck and shoulder massage, hand-holding, hugs, for four weeks. The touch group showed higher salivary oxytocin and lower levels of a stress marker, the same alpha-amylase that the LIFE fertility study used. Touch that has no goal lowers stress in the body. And there's eye contact: in a study by Joan Kellerman and colleagues in the Journal of Research in Personality, strangers asked to gaze into each other's eyes for two minutes reported significantly increased feelings of affection afterward. Two minutes.</w:t>
      </w:r>
    </w:p>
    <w:p>
      <w:r>
        <w:rPr>
          <w:i/>
          <w:color w:val="6D665C"/>
          <w:sz w:val="19"/>
        </w:rPr>
        <w:t>[VISUAL: Slide: "The pressure problem."]</w:t>
      </w:r>
    </w:p>
    <w:p>
      <w:r>
        <w:t>Now the problem we're solving. Research on couples going through fertility difficulty, summarized in the Journal of Sexual Medicine, consistently finds that scheduled, outcome-focused intercourse is associated with lower sexual satisfaction and more distress for both partners, men included, who often carry a quiet performance pressure nobody asks them about. The body reads pressure as stress, and we know what stress does. So the strategy is not to try harder in the bedroom. It's to rebuild closeness outside it, so that what happens inside it is connection again rather than a deadline.</w:t>
      </w:r>
    </w:p>
    <w:p>
      <w:pPr>
        <w:pStyle w:val="Heading2"/>
      </w:pPr>
      <w:r>
        <w:t>4:30–9:30  The exercises</w:t>
      </w:r>
    </w:p>
    <w:p>
      <w:r>
        <w:rPr>
          <w:i/>
          <w:color w:val="6D665C"/>
          <w:sz w:val="19"/>
        </w:rPr>
        <w:t>[VISUAL: Slide: "Five exercises. Try one this week."]</w:t>
      </w:r>
    </w:p>
    <w:p>
      <w:r>
        <w:t>Five exercises, in the Connection Workbook. Try one this week. All of them are non-sexual, and all of them are designed to be done with clothes on and the phone in another room.</w:t>
      </w:r>
    </w:p>
    <w:p>
      <w:r>
        <w:rPr>
          <w:i/>
          <w:color w:val="6D665C"/>
          <w:sz w:val="19"/>
        </w:rPr>
        <w:t>[DEMO: Non-explicit: Cynthia demonstrates hand placement on a partner's shoulders, or describes it with a simple graphic.]</w:t>
      </w:r>
    </w:p>
    <w:p>
      <w:r>
        <w:t>Exercise one: the six-second hug. Gottman's rule of thumb, and it's a good one: a hug long enough to notice your breathing settle. Most hugs last a second or two, which is a greeting. Six seconds is a message. Once a day, at a moment you agree on, coming home is the classic.</w:t>
      </w:r>
    </w:p>
    <w:p>
      <w:r>
        <w:t>Exercise two: warm touch, from the Holt-Lunstad study. Ten minutes, three times this week. One partner sits; the other gives a neck and shoulder rub, or holds their hands, or rests a hand on their back while they breathe. Then swap. No talking required. No expectations attached. The rule is that it never turns into anything else on the nights you've agreed it won't, because that's what makes it safe.</w:t>
      </w:r>
    </w:p>
    <w:p>
      <w:r>
        <w:t>Exercise three: eye gazing. Sit facing each other, knees nearly touching. Set a timer for two minutes and simply look. Expect to laugh in the first thirty seconds; everyone does. Then something softens. When the timer ends, each of you says one thing you noticed. This is Kellerman's study, in your living room.</w:t>
      </w:r>
    </w:p>
    <w:p>
      <w:r>
        <w:t>Exercise four: the walk-and-talk from Module Three, upgraded. Twenty minutes, hands held for at least part of it, and the prompt: "What made you fall in love with me, and is it still true?" Intellectual and experiential intimacy in one.</w:t>
      </w:r>
    </w:p>
    <w:p>
      <w:r>
        <w:t>Exercise five: the sensate reset, and this one's for couples for whom the bedroom has become the hard part. Borrowed from the sex therapists Masters and Johnson: for one week, you take intercourse entirely off the table, by agreement, and replace it with unhurried, non-genital touch, taking turns, with the only instruction being to notice what feels good. No goal. No cycle days. Many couples find that removing the deadline is exactly what brings desire back, and if it doesn't, that's information worth taking to a therapist who works with couples and fertility.</w:t>
      </w:r>
    </w:p>
    <w:p>
      <w:r>
        <w:rPr>
          <w:i/>
          <w:color w:val="6D665C"/>
          <w:sz w:val="19"/>
        </w:rPr>
        <w:t>[VISUAL: Slide: "Boundaries: comfort levels are the rule, not the exception."]</w:t>
      </w:r>
    </w:p>
    <w:p>
      <w:r>
        <w:t>Boundaries. Everything here is optional, and comfort is the rule. If touch is hard for you, for any reason, including a history that makes it hard, the emotional and intellectual exercises are just as valid, and a therapist can help with the rest at your pace. If one partner wants more and the other less, say so plainly, using the "I" statements from Training Two, and choose the exercise the more hesitant person is comfortable with. Intimacy that's negotiated is intimacy. Intimacy that's pressured isn't. The workbook has a boundaries page you fill in together before you begin; please don't skip it.</w:t>
      </w:r>
    </w:p>
    <w:p>
      <w:r>
        <w:t>And for the couple who's found that intimacy has become genuinely painful, physically or emotionally, whether from the strain of trying, from a loss, or from something older: please don't white-knuckle it. Couples therapists and certified sex therapists work with this exact situation constantly, many fertility clinics can refer you, and getting help early is not a sign of failure but of two people taking their closeness seriously. The workbook has a page on when to reach out and what to look for. Use it.</w:t>
      </w:r>
    </w:p>
    <w:p>
      <w:pPr>
        <w:pStyle w:val="Heading2"/>
      </w:pPr>
      <w:r>
        <w:t>9:30–11:00  Benefits and heart-led close</w:t>
      </w:r>
    </w:p>
    <w:p>
      <w:r>
        <w:rPr>
          <w:i/>
          <w:color w:val="6D665C"/>
          <w:sz w:val="19"/>
        </w:rPr>
        <w:t>[VISUAL: Slide: "What changes: stress down · closeness up · the bedroom gets its meaning back."]</w:t>
      </w:r>
    </w:p>
    <w:p>
      <w:r>
        <w:t>What changes when you do this. Stress comes down, measurably, as the studies show, and Module Four told us what that means for hormones. Closeness comes back in the kinds the fertility journey had starved. And the bedroom, when you return to it, has its meaning back: it's a place two connected people go, not a place two tired people report to on day fourteen. For the practical side of timing, Module Seven will cover the fertile window, and I'll say now what I'll say then: the research suggests that couples who are connected and enjoying each other don't need to obsess over timing to do well.</w:t>
      </w:r>
    </w:p>
    <w:p>
      <w:r>
        <w:t>Intimacy fosters connection beyond the physical, and it's key to conception joy, which is a phrase I mean literally: joy is part of how this is supposed to feel, and you're allowed to want it back.</w:t>
      </w:r>
    </w:p>
    <w:p>
      <w:pPr>
        <w:pStyle w:val="Heading2"/>
      </w:pPr>
      <w:r>
        <w:t>11:00–12:00  Action handoff</w:t>
      </w:r>
    </w:p>
    <w:p>
      <w:r>
        <w:rPr>
          <w:i/>
          <w:color w:val="6D665C"/>
          <w:sz w:val="19"/>
        </w:rPr>
        <w:t>[VISUAL: End card: "Connection Workbook → Try 1 exercise (40 XP) → Log feelings (30 XP) → Share (20 XP)."]</w:t>
      </w:r>
    </w:p>
    <w:p>
      <w:r>
        <w:t>Open the Intimacy section of the Connection Workbook, fill in the boundaries page together, try one exercise this week for forty XP, and log how it felt for thirty. Share in the forum, without detail, just which exercise and one word for how it went, for twenty. Next, Training Five: the legacy you're building, and the science of how habits pass down.</w:t>
      </w:r>
    </w:p>
    <w:p>
      <w:pPr>
        <w:pStyle w:val="Heading2"/>
      </w:pPr>
      <w:r>
        <w:t>ACTION CALLOUT</w:t>
      </w:r>
    </w:p>
    <w:p>
      <w:r>
        <w:t>RESOURCE: Connection Workbook.pdf, Intimacy section (four kinds of intimacy, five exercises, boundaries page, feelings log, when to see a couples or sex therapist). ACTION 1: Try one exercise this week (40 XP). ACTION 2: Log your feelings (30 XP). ACTION 3: Share which exercise and one word in the forum (20 XP). NEXT STEP: Training 5 · Family Legacy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