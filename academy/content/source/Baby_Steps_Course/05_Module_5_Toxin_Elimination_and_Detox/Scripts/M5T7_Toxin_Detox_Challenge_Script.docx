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M5T7: Toxin Detox Challenge — 12 min</w:t>
      </w:r>
    </w:p>
    <w:p>
      <w:r>
        <w:t>Module 5 · Toxin Elimination and Detox</w:t>
      </w:r>
    </w:p>
    <w:p>
      <w:r>
        <w:t>Video File M5T7-Challenge.mp4 (challenge timeline; toxin-reduction graph) · Resources Detox Tracker.pdf (7-day plan, energy/mood monitoring, maintenance habits, reflection) · Xp 100 total · Complete Challenge 50 · Adjust Plan 30 · Share Results 20</w:t>
      </w:r>
    </w:p>
    <w:p>
      <w:r>
        <w:t>Target runtime 12 min · 1,383 spoken words · ≈ 9.2 min at 150 wpm · ≈ 10.2 min at a warm 135 wpm</w:t>
      </w:r>
    </w:p>
    <w:p>
      <w:pPr>
        <w:pStyle w:val="Heading2"/>
      </w:pPr>
      <w:r>
        <w:t>0:00–0:30  Hook</w:t>
      </w:r>
    </w:p>
    <w:p>
      <w:r>
        <w:rPr>
          <w:i/>
          <w:color w:val="6D665C"/>
          <w:sz w:val="19"/>
        </w:rPr>
        <w:t>[VISUAL: Challenge timeline: seven days on a line; a graph beside it showing a "load" line stepping down day by day.]</w:t>
      </w:r>
    </w:p>
    <w:p>
      <w:r>
        <w:t>Remember the six-day organic-diet study from Training Two, where pesticide levels in the body dropped by half or more in less than a week? That's the principle behind this challenge. Most of the chemicals we've discussed don't accumulate forever; they pass through, and when you stop refilling, the level falls fast. Seven days of stopping the refill, in seven areas, and you'll have cleared real space. Let's build the week.</w:t>
      </w:r>
    </w:p>
    <w:p>
      <w:pPr>
        <w:pStyle w:val="Heading2"/>
      </w:pPr>
      <w:r>
        <w:t>0:30–2:00  Why a week works</w:t>
      </w:r>
    </w:p>
    <w:p>
      <w:r>
        <w:rPr>
          <w:i/>
          <w:color w:val="6D665C"/>
          <w:sz w:val="19"/>
        </w:rPr>
        <w:t>[VISUAL: Slide: "Environmental Research, 2019: urinary pesticide metabolites fell 60–95% within six days of an organic diet."]</w:t>
      </w:r>
    </w:p>
    <w:p>
      <w:r>
        <w:t>Here's the science recap. The organic-diet study in Environmental Research, by Hyland and colleagues, measured fourteen pesticide compounds in four families before and after six days of eating organic and saw reductions of sixty to ninety-five percent for most of them. Earlier work in Environmental Health Perspectives had shown the same for children. BPA and phthalates behave similarly: they clear from the body in hours to days, which is exactly why studies can link them to what someone ate or touched yesterday. So a seven-day challenge isn't symbolic. By day seven, the measurable load of several of these chemicals in your body will genuinely be lower than on day one. What the week can't do is fix the long-lived ones, like PFAS and lead, which is why Training Six's filters matter. And the challenge builds habits, and habits are what keep the level low after the week ends.</w:t>
      </w:r>
    </w:p>
    <w:p>
      <w:r>
        <w:t>I'll say a word about the graph on the screen, because I don't want to overpromise. The line stepping down represents the general principle that many of these chemicals clear quickly when you stop adding them. It isn't your personal measurement, and I'm not asking you to buy a test. If you're curious, some laboratories do offer urine testing for phthalate and pesticide metabolites, and your doctor can order blood lead if you have reason to worry. For most of us, the honest measure of this week is the checklist: what came out of the house, and what came in.</w:t>
      </w:r>
    </w:p>
    <w:p>
      <w:pPr>
        <w:pStyle w:val="Heading2"/>
      </w:pPr>
      <w:r>
        <w:t>2:00–7:00  The seven-day structure</w:t>
      </w:r>
    </w:p>
    <w:p>
      <w:r>
        <w:rPr>
          <w:i/>
          <w:color w:val="6D665C"/>
          <w:sz w:val="19"/>
        </w:rPr>
        <w:t>[VISUAL: Slide: the seven days fill in one at a time.]</w:t>
      </w:r>
    </w:p>
    <w:p>
      <w:r>
        <w:t>Day one: audit and kitchen. Reread your Toxin Checklist from Training One, and make the single biggest kitchen change: no heating food in plastic, glass containers for leftovers, plastic wrap off warm food. If you have a scratched nonstick pan, retire it today.</w:t>
      </w:r>
    </w:p>
    <w:p>
      <w:r>
        <w:t>Day two: food. Shop the Dirty Dozen organic, the Clean Fifteen conventional, and swap one canned item for jarred or dried. Wash produce in baking soda. Cook one clean recipe.</w:t>
      </w:r>
    </w:p>
    <w:p>
      <w:r>
        <w:t>Day three: personal care. Fragrance-free day. Swap the two highest-contact products if you haven't, and set aside anything with "fragrance" or "-paraben" for the week. Notice how little you miss them.</w:t>
      </w:r>
    </w:p>
    <w:p>
      <w:r>
        <w:t>Day four: air. Open windows for ten minutes morning and evening, run the extractor when you cook, retire the air freshener and the scented candle, and if you've bought a purifier, run it in the bedroom tonight.</w:t>
      </w:r>
    </w:p>
    <w:p>
      <w:r>
        <w:t>Day five: clean-up. One room, cleaned with the three homemade cleaners, damp-dusted, HEPA-vacuumed, bedding washed hot. Shoes-off rule starts today. Take the before-and-after photo.</w:t>
      </w:r>
    </w:p>
    <w:p>
      <w:r>
        <w:t>Day six: water. Read your water report if you haven't, set up the pitcher or filter, and drink your Module Two target from filtered water all day. This is also the day to check the little things: receipts handled less, water bottles out of the hot car.</w:t>
      </w:r>
    </w:p>
    <w:p>
      <w:r>
        <w:t>Day seven: reflect and maintain. Fill in the tracker's reflection page, choose your maintenance habits, share your results in the forum, and celebrate your clean slate with something that has nothing to do with cleaning.</w:t>
      </w:r>
    </w:p>
    <w:p>
      <w:r>
        <w:rPr>
          <w:i/>
          <w:color w:val="6D665C"/>
          <w:sz w:val="19"/>
        </w:rPr>
        <w:t>[VISUAL: Slide: "For men, add: no sauna, no hot tub, laptop off your lap, all week and beyond."]</w:t>
      </w:r>
    </w:p>
    <w:p>
      <w:r>
        <w:t>For men, one line runs across every day: no sauna, no hot tub, laptop off the lap, and phone out of the front pocket if you can manage it. Heat is the men's toxin. Partners doing this together: divide the days by who owns the room. One takes the kitchen, one takes the bathroom, both take the air.</w:t>
      </w:r>
    </w:p>
    <w:p>
      <w:r>
        <w:t>And if you're doing this alone, or in a shared home where you only control part of it, scale each day to what's yours: your containers, your products, your room, your window, your water pitcher. The checklist has a column for "mine" and "shared," and you tick the first without worrying about the second. A week of your own choices is a complete week.</w:t>
      </w:r>
    </w:p>
    <w:p>
      <w:pPr>
        <w:pStyle w:val="Heading2"/>
      </w:pPr>
      <w:r>
        <w:t>7:00–10:00  Daily tips and monitoring</w:t>
      </w:r>
    </w:p>
    <w:p>
      <w:r>
        <w:rPr>
          <w:i/>
          <w:color w:val="6D665C"/>
          <w:sz w:val="19"/>
        </w:rPr>
        <w:t>[VISUAL: Slide: "Tips: one thing a day · buy before you throw · reuse, don't waste · don't chase perfection."]</w:t>
      </w:r>
    </w:p>
    <w:p>
      <w:r>
        <w:t>Four tips for the week. One thing a day, not seven on day one; the challenge is designed to be light. Buy the swap before you throw the old thing out, so you're never without deodorant on a Tuesday morning. Reuse where you can: old plastic containers are fine for storing dry goods, screws, and craft supplies; they just don't meet heat or food. And do not chase perfection. A chemical-free home doesn't exist; a lower-load home does, and it's built by the swaps you keep, not the ones you agonize over.</w:t>
      </w:r>
    </w:p>
    <w:p>
      <w:r>
        <w:rPr>
          <w:i/>
          <w:color w:val="6D665C"/>
          <w:sz w:val="19"/>
        </w:rPr>
        <w:t>[VISUAL: Slide: "Monitor: energy · mood · sleep · skin · headaches. Honestly."]</w:t>
      </w:r>
    </w:p>
    <w:p>
      <w:r>
        <w:t>Monitoring. The tracker asks for your afternoon energy and evening mood, one to ten, as in every challenge, plus sleep quality, skin, and headaches. I want to be honest about what to expect. Some people feel a clear difference within the week: fewer headaches without the sprays and fresheners, better sleep with the purifier and the open windows, calmer skin without fragrance. Others feel nothing they can name, and that's fine, because the changes we're making are mostly invisible; they're about the load on cells you'll never see. Don't over-attribute. If your energy rises this week, it might be the windows, or it might be the sleep. Either way, you did it, and the numbers on the page are yours.</w:t>
      </w:r>
    </w:p>
    <w:p>
      <w:r>
        <w:rPr>
          <w:i/>
          <w:color w:val="6D665C"/>
          <w:sz w:val="19"/>
        </w:rPr>
        <w:t>[VISUAL: Slide: "Adjust the plan."]</w:t>
      </w:r>
    </w:p>
    <w:p>
      <w:r>
        <w:t>On day seven, adjust. Which swaps were easy and which annoyed you? Keep the easy ones exactly as they are. For the annoying ones, find the version you'll actually maintain: if the homemade all-purpose spray bothers you, a certified fragrance-free commercial cleaner is a fine compromise. If organic strawberries are out of budget this month, buy frozen or buy something else. An imperfect plan you keep beats a perfect plan you abandon; that has been the rule of this entire course.</w:t>
      </w:r>
    </w:p>
    <w:p>
      <w:r>
        <w:t>Let me also acknowledge the part of this week that's about money, because several of the swaps cost something. If the budget is tight, do the free days fully, days one, four, and five, which are mostly about heat, air, and cleaning with vinegar, and do the cheapest version of the rest: frozen organic for the two Dirty Dozen items you eat most, one fragrance-free lotion, a certified pitcher. Spread the bigger purchases across the next two months. The tracker has a column for "when," not just "whether," and a change planned for next month still counts as a plan.</w:t>
      </w:r>
    </w:p>
    <w:p>
      <w:pPr>
        <w:pStyle w:val="Heading2"/>
      </w:pPr>
      <w:r>
        <w:t>10:00–11:20  Long-term maintenance and heart-led close</w:t>
      </w:r>
    </w:p>
    <w:p>
      <w:r>
        <w:rPr>
          <w:i/>
          <w:color w:val="6D665C"/>
          <w:sz w:val="19"/>
        </w:rPr>
        <w:t>[VISUAL: Slide: "Maintenance habits: glass not plastic · fragrance-free · shoes off · windows open · filter changed · Dirty Dozen organic."]</w:t>
      </w:r>
    </w:p>
    <w:p>
      <w:r>
        <w:t>Long term, this module reduces to six habits that take no ongoing effort: glass instead of plastic for food, fragrance-free products, shoes off at the door, windows open daily, filters changed on schedule, and organic for the Dirty Dozen. Write them on the maintenance page of the tracker, and they'll carry into Module Seven's long-term plan. Everything else, the dry brushing, the baths, the deeper cleaning, is a bonus you do when you have the energy.</w:t>
      </w:r>
    </w:p>
    <w:p>
      <w:r>
        <w:rPr>
          <w:i/>
          <w:color w:val="6D665C"/>
          <w:sz w:val="19"/>
        </w:rPr>
        <w:t>[VISUAL: Cynthia on camera.]</w:t>
      </w:r>
    </w:p>
    <w:p>
      <w:r>
        <w:t>This challenge clears space for new life. Celebrate your clean slate, and notice what it took: not fear, not perfection, but a week of ordinary choices made with care. That's how a home becomes a place a child can grow in. It's also, I've found, how a person starts to feel like the parent they're about to become.</w:t>
      </w:r>
    </w:p>
    <w:p>
      <w:r>
        <w:t>One last thought on grace, since this is the module where guilt likes to hide. You will find things this week that you've been using for years, and the voice in your head will say something about all that time. Here is the answer: the body clears. Most of what you've been exposed to is already gone, and what you're doing now is protecting the next ninety days, which are the ones that matter for the cells being built right now. You are not making up for the past. You are preparing the future. Those are different jobs, and only one of them is yours.</w:t>
      </w:r>
    </w:p>
    <w:p>
      <w:pPr>
        <w:pStyle w:val="Heading2"/>
      </w:pPr>
      <w:r>
        <w:t>11:20–12:00  Action handoff</w:t>
      </w:r>
    </w:p>
    <w:p>
      <w:r>
        <w:rPr>
          <w:i/>
          <w:color w:val="6D665C"/>
          <w:sz w:val="19"/>
        </w:rPr>
        <w:t>[VISUAL: End card: "Detox Tracker PDF → Complete the challenge (50 XP) → Adjust your plan (30 XP) → Share results (20 XP) → Module 5 bonus 10 XP."]</w:t>
      </w:r>
    </w:p>
    <w:p>
      <w:r>
        <w:t>Download the Detox Tracker and start tomorrow with the kitchen. Complete the seven days for fifty XP, adjust your plan on day seven for thirty, and share your results in the forum for twenty. Finishing this training earns your Module Five bonus. Next week, Module Six: family connection and communication, the heart of the whole course. I'll see you there, in a cleaner home.</w:t>
      </w:r>
    </w:p>
    <w:p>
      <w:pPr>
        <w:pStyle w:val="Heading2"/>
      </w:pPr>
      <w:r>
        <w:t>ACTION CALLOUT</w:t>
      </w:r>
    </w:p>
    <w:p>
      <w:r>
        <w:t>RESOURCE: Detox Tracker.pdf (7-day plan with daily boxes, men's heat line, energy/mood/sleep/skin monitoring, Day 7 adjustment and maintenance page). ACTION 1: Complete the 7-day challenge (50 XP). ACTION 2: Adjust your plan on Day 7 (30 XP). ACTION 3: Share your results in the forum (20 XP). BONUS: Module 5 completion bonus (10 XP). NEXT STEP: Module 6 · Family Connection and Communication (opens Day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