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M5T2: Clean Eating Detox — 10 min</w:t>
      </w:r>
    </w:p>
    <w:p>
      <w:r>
        <w:t>Module 5 · Toxin Elimination and Detox</w:t>
      </w:r>
    </w:p>
    <w:p>
      <w:r>
        <w:t>Video File M5T2-CleanEating.mp4 (ingredient close-ups; recipe steps) · Resources Clean Recipes.pdf (five recipes, Dirty Dozen/Clean Fifteen, washing method, budget shopping plan) · Xp 70 total · Try 1 Detox Meal 40 · Shop Toxin-Free 30</w:t>
      </w:r>
    </w:p>
    <w:p>
      <w:r>
        <w:t>Target runtime 10 min · 1,206 spoken words · ≈ 8.0 min at 150 wpm · ≈ 8.9 min at a warm 135 wpm</w:t>
      </w:r>
    </w:p>
    <w:p>
      <w:pPr>
        <w:pStyle w:val="Heading2"/>
      </w:pPr>
      <w:r>
        <w:t>0:00–0:30  Hook</w:t>
      </w:r>
    </w:p>
    <w:p>
      <w:r>
        <w:rPr>
          <w:i/>
          <w:color w:val="6D665C"/>
          <w:sz w:val="19"/>
        </w:rPr>
        <w:t>[VISUAL: Ingredient close-ups: strawberries, spinach, an avocado, a bag of frozen blueberries.]</w:t>
      </w:r>
    </w:p>
    <w:p>
      <w:r>
        <w:t>In 2019, researchers put four American families on an all-organic diet for just six days and measured the pesticide metabolites in their urine before and after. The levels of several common pesticides dropped by more than half, some by ninety-five percent, in under a week. That study, published in Environmental Research, is the most encouraging thing I know about clean eating: the body clears fast once you stop adding. Today is about how to stop adding, on a real budget.</w:t>
      </w:r>
    </w:p>
    <w:p>
      <w:pPr>
        <w:pStyle w:val="Heading2"/>
      </w:pPr>
      <w:r>
        <w:t>0:30–3:30  Why clean</w:t>
      </w:r>
    </w:p>
    <w:p>
      <w:r>
        <w:rPr>
          <w:i/>
          <w:color w:val="6D665C"/>
          <w:sz w:val="19"/>
        </w:rPr>
        <w:t>[VISUAL: Slide: "JAMA Internal Medicine, 2018: high-pesticide-residue produce and fertility treatment outcomes."]</w:t>
      </w:r>
    </w:p>
    <w:p>
      <w:r>
        <w:t>Let's revisit the study that matters most here. In the Harvard fertility cohort, published in JAMA Internal Medicine, women who ate the most high-pesticide-residue fruits and vegetables, more than two servings a day, had a lower probability of clinical pregnancy and live birth during fertility treatment than women who ate the least. Low-residue produce showed no such link. I want to be precise about what that means and doesn't. It doesn't mean fruit is dangerous; the same cohort showed vegetables and fruit are fertility foods. It means where the produce comes from matters, and that residue on a strawberry isn't a nothing.</w:t>
      </w:r>
    </w:p>
    <w:p>
      <w:r>
        <w:rPr>
          <w:i/>
          <w:color w:val="6D665C"/>
          <w:sz w:val="19"/>
        </w:rPr>
        <w:t>[VISUAL: Slide: "The liver and the plate."]</w:t>
      </w:r>
    </w:p>
    <w:p>
      <w:r>
        <w:t>Clean eating also means fewer additives for your liver to process. Your liver is the organ that packages chemicals for removal, and it has finite capacity: every ultra-processed meal, every drink, every dose of preservative is a job on its list. Whole food, prepared simply, is a shorter list. And it means less BPA: canned foods are one of the biggest dietary sources, and simply moving from canned tomatoes to jarred, or from canned beans to dried, lowers exposure. This is Module Two's nutrition with one extra question at the shop: what came with this food that I didn't ask for?</w:t>
      </w:r>
    </w:p>
    <w:p>
      <w:r>
        <w:t>A word on cravings, because so many of you started this course for them. When people I've worked with shifted to whole, less-processed food, many told me the pull toward sugar softened faster than they expected. I don't think that's magic; ultra-processed foods are engineered to be craved, and whole foods aren't. Remove the engineering and the craving has less to work with.</w:t>
      </w:r>
    </w:p>
    <w:p>
      <w:r>
        <w:t>And there's an emotional piece to clean eating I don't want to skip. Cooking simple food from recognizable ingredients is itself a stress practice, the kind Module Four was about: chopping, stirring, the smell of onions and cumin, twenty minutes in which your hands are busy and your mind can rest. Many people I've worked with came to think of the evening cooking window as their most reliable calm of the day. That calm is a fertility practice too.</w:t>
      </w:r>
    </w:p>
    <w:p>
      <w:pPr>
        <w:pStyle w:val="Heading2"/>
      </w:pPr>
      <w:r>
        <w:t>3:30–8:30  Recipes</w:t>
      </w:r>
    </w:p>
    <w:p>
      <w:r>
        <w:rPr>
          <w:i/>
          <w:color w:val="6D665C"/>
          <w:sz w:val="19"/>
        </w:rPr>
        <w:t>[VISUAL: Slide: "Dirty Dozen · Clean Fifteen: where organic matters most."]</w:t>
      </w:r>
    </w:p>
    <w:p>
      <w:r>
        <w:t>First, the tool that makes this affordable. Each year the Environmental Working Group publishes two lists based on government residue testing: the Dirty Dozen, the produce with the most residues, and the Clean Fifteen, the least. Strawberries, spinach, kale, grapes, peaches, apples, and cherries usually top the dirty list; avocados, sweet corn, pineapple, onions, papaya, and frozen sweet peas the clean one. The rule is simple: buy organic for the Dirty Dozen, buy conventional for the Clean Fifteen, and don't lose sleep over the middle. And wash everything: a study in the Journal of Agricultural and Food Chemistry found that soaking apples in a baking-soda solution, about a teaspoon per two cups of water, for twelve to fifteen minutes removed far more surface pesticide than water alone.</w:t>
      </w:r>
    </w:p>
    <w:p>
      <w:r>
        <w:rPr>
          <w:i/>
          <w:color w:val="6D665C"/>
          <w:sz w:val="19"/>
        </w:rPr>
        <w:t>[DEMO: Cynthia assembles the recipes on the counter, close-ups of each step.]</w:t>
      </w:r>
    </w:p>
    <w:p>
      <w:r>
        <w:t>Recipe one: the clean-slate salad. Organic spinach and arugula, a chopped avocado, a handful of frozen organic blueberries thawed, pumpkin seeds, and a can of sardines or a jar of wild salmon. Dress with olive oil, lemon, and salt. Every ingredient is either Clean Fifteen, organic Dirty Dozen, or a fertility protein from Module Two.</w:t>
      </w:r>
    </w:p>
    <w:p>
      <w:r>
        <w:t>Recipe two: the toxin-free snack plate. Sliced organic apple with baking-soda wash, almond butter, a hard-boiled egg, and a few olives. This replaces the packaged snack bar, which usually brings sugar, emulsifiers, and a plastic wrapper.</w:t>
      </w:r>
    </w:p>
    <w:p>
      <w:r>
        <w:t>Recipe three: the jarred-tomato lentil soup. Dried red lentils, jarred tomatoes instead of canned, onion, garlic, carrots, cumin, and a squeeze of lemon. One pot, twenty-five minutes, freezes well in glass. This is the Module Two soup, upgraded for the can question.</w:t>
      </w:r>
    </w:p>
    <w:p>
      <w:r>
        <w:t>Recipe four: the frozen-organic smoothie. The Baby Steps smoothie with frozen organic berries and frozen organic spinach; frozen organics are usually cheaper than fresh conventional, and they're picked ripe.</w:t>
      </w:r>
    </w:p>
    <w:p>
      <w:r>
        <w:t>Recipe five: the sheet-pan dinner. Clean Fifteen vegetables, onions, cabbage, sweet potato, cauliflower, with a piece of wild salmon or a block of tofu, roasted on parchment rather than foil, with olive oil and herbs. Parchment because it's simple and inert; foil is fine but heats acidic food less happily.</w:t>
      </w:r>
    </w:p>
    <w:p>
      <w:r>
        <w:rPr>
          <w:i/>
          <w:color w:val="6D665C"/>
          <w:sz w:val="19"/>
        </w:rPr>
        <w:t>[VISUAL: Slide: "Store and reheat in glass. Plastic wrap off warm food."]</w:t>
      </w:r>
    </w:p>
    <w:p>
      <w:r>
        <w:t>And the kitchen rule that goes with every recipe: store and reheat in glass or stainless steel. Leftovers into glass containers, not the takeaway tub. If you must use plastic, use it cold and never in the microwave. This single habit is probably the biggest BPA and phthalate reduction available to you, and it costs about the price of a set of glass containers.</w:t>
      </w:r>
    </w:p>
    <w:p>
      <w:r>
        <w:t>A few more kitchen habits that cost nothing. Let hot food cool before it goes into any container. Use a wooden or stainless spoon rather than plastic when stirring hot pans. Choose parchment or a plate over plastic wrap for covering. Take the receipt only if you need it, and wash your hands after handling it. Filter the water you cook with, which Training Six will cover. None of these is dramatic. Together they close most of the routes by which kitchen chemicals reach your plate.</w:t>
      </w:r>
    </w:p>
    <w:p>
      <w:pPr>
        <w:pStyle w:val="Heading2"/>
      </w:pPr>
      <w:r>
        <w:t>8:30–9:30  Shopping and heart-led close</w:t>
      </w:r>
    </w:p>
    <w:p>
      <w:r>
        <w:rPr>
          <w:i/>
          <w:color w:val="6D665C"/>
          <w:sz w:val="19"/>
        </w:rPr>
        <w:t>[VISUAL: Slide: "Budget: frozen organic · Dirty Dozen only · dried beans · seasonal · store brands."]</w:t>
      </w:r>
    </w:p>
    <w:p>
      <w:r>
        <w:t>Shopping toxin-free on a budget comes down to five moves. Buy frozen organic berries and greens; they're the best value in the store. Spend your organic money on the Dirty Dozen only. Buy dried beans and lentils, which are cheap and come without a can lining. Buy what's in season, which is cheaper and often local. And use store-brand organics, which are the same certification at a lower price. The Clean Recipes PDF has a shopping plan that shows a week of this eating for roughly what most people already spend.</w:t>
      </w:r>
    </w:p>
    <w:p>
      <w:r>
        <w:t>If organic is simply out of reach where you live or on your budget this month, please don't skip the vegetables. The fertility benefit of eating plenty of produce is better established than the harm of residues, and the baking-soda wash removes a meaningful share of what's on the surface. Peel the Dirty Dozen items when you can, wash everything, buy frozen where it's cheaper, and put your money into the two or three items you eat most. Clean eating is a direction, not a purity test, and a full plate of washed conventional vegetables is a far better choice than a small plate of organic ones.</w:t>
      </w:r>
    </w:p>
    <w:p>
      <w:r>
        <w:t>Clean eating detoxes gently, because the body was always going to clear what you give it a chance to clear. This is for your future family. Every organic strawberry and every glass container is a small, quiet lowering of the load on the cells you're growing.</w:t>
      </w:r>
    </w:p>
    <w:p>
      <w:pPr>
        <w:pStyle w:val="Heading2"/>
      </w:pPr>
      <w:r>
        <w:t>9:30–10:00  Action handoff</w:t>
      </w:r>
    </w:p>
    <w:p>
      <w:r>
        <w:rPr>
          <w:i/>
          <w:color w:val="6D665C"/>
          <w:sz w:val="19"/>
        </w:rPr>
        <w:t>[VISUAL: End card: "Clean Recipes PDF → Try 1 detox meal (40 XP) → Shop toxin-free (30 XP)."]</w:t>
      </w:r>
    </w:p>
    <w:p>
      <w:r>
        <w:t>Download the Clean Recipes, try one meal this week for forty XP, and do one shop using the budget plan for thirty. Then meet me in Training Three, where we tackle the cupboard under the sink, and I tell you what clearing my home did for my mind.</w:t>
      </w:r>
    </w:p>
    <w:p>
      <w:pPr>
        <w:pStyle w:val="Heading2"/>
      </w:pPr>
      <w:r>
        <w:t>ACTION CALLOUT</w:t>
      </w:r>
    </w:p>
    <w:p>
      <w:r>
        <w:t>RESOURCE: Clean Recipes.pdf (five recipes, Dirty Dozen/Clean Fifteen guide, baking-soda wash method, glass-storage rule, budget shopping plan). ACTION 1: Try one detox meal (40 XP). ACTION 2: Shop toxin-free using the budget plan (30 XP). NEXT STEP: Training 3 · Home Environment Clean-Up.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