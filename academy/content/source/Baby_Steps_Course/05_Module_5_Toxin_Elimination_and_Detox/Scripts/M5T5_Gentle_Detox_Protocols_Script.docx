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M5T5: Gentle Detox Protocols — 11 min</w:t>
      </w:r>
    </w:p>
    <w:p>
      <w:r>
        <w:t>Module 5 · Toxin Elimination and Detox</w:t>
      </w:r>
    </w:p>
    <w:p>
      <w:r>
        <w:t>Video File M5T5-Protocols.mp4 (step-by-step brushing demo) · Resources Detox Routine.pdf (protocols with honest evidence notes, safety rules, weekly schedule, effects journal) · Xp 90 total · Try 1 Protocol 30 · Journal Effects 40 · Forum Questions 20</w:t>
      </w:r>
    </w:p>
    <w:p>
      <w:r>
        <w:t>Target runtime 11 min · 1,315 spoken words · ≈ 8.8 min at 150 wpm · ≈ 9.7 min at a warm 135 wpm</w:t>
      </w:r>
    </w:p>
    <w:p>
      <w:pPr>
        <w:pStyle w:val="Heading2"/>
      </w:pPr>
      <w:r>
        <w:t>0:00–0:30  Hook</w:t>
      </w:r>
    </w:p>
    <w:p>
      <w:r>
        <w:rPr>
          <w:i/>
          <w:color w:val="6D665C"/>
          <w:sz w:val="19"/>
        </w:rPr>
        <w:t>[VISUAL: Cynthia on camera, a dry brush and a bag of Epsom salt beside her.]</w:t>
      </w:r>
    </w:p>
    <w:p>
      <w:r>
        <w:t>I want to begin this training with a promise and a confession. The promise: I will not sell you a detox. The confession: I love a warm bath with Epsom salt more than almost anything, and I've used gentle rituals like it for years to release stored stress. Both of those are true, and the way they fit together is what this training is about: what these protocols actually do, what they don't, and how to use them safely.</w:t>
      </w:r>
    </w:p>
    <w:p>
      <w:pPr>
        <w:pStyle w:val="Heading2"/>
      </w:pPr>
      <w:r>
        <w:t>0:30–4:30  Protocols: what they are and what the evidence says</w:t>
      </w:r>
    </w:p>
    <w:p>
      <w:r>
        <w:rPr>
          <w:i/>
          <w:color w:val="6D665C"/>
          <w:sz w:val="19"/>
        </w:rPr>
        <w:t>[VISUAL: Slide: "Your liver and kidneys detox. Your skin sweats. Rituals reduce stress. Those are the facts."]</w:t>
      </w:r>
    </w:p>
    <w:p>
      <w:r>
        <w:t>Let me set the frame plainly. Your liver and kidneys are the detox organs. They work continuously, and what supports them is well established: water, fiber, sleep, fewer incoming chemicals, minimal alcohol, and a diet rich in the vegetables we've been eating since Module Two, particularly the cruciferous family, broccoli, cabbage, cauliflower, which supply compounds the liver uses in its own pathways. Nothing you brush, soak, or sweat replaces that. What the gentle protocols do add is real, and it's mostly about your nervous system: they lower stress, they build a ritual of care, and in the case of sweating, they may contribute a small amount of extra elimination.</w:t>
      </w:r>
    </w:p>
    <w:p>
      <w:r>
        <w:rPr>
          <w:i/>
          <w:color w:val="6D665C"/>
          <w:sz w:val="19"/>
        </w:rPr>
        <w:t>[VISUAL: Slide: "Dry brushing: a ritual with skin benefits and no detox evidence."]</w:t>
      </w:r>
    </w:p>
    <w:p>
      <w:r>
        <w:t>Dry brushing: a natural-bristle brush swept over dry skin toward the heart before a shower. The claims about lymph and toxins have essentially no research behind them; I'll say that clearly. What it does do is exfoliate, wake up the skin, and provide five minutes of deliberate, rhythmic attention to your own body, which for many of us is rare. I use it as a mindfulness practice with a brush in my hand. Treated that way, it's lovely.</w:t>
      </w:r>
    </w:p>
    <w:p>
      <w:r>
        <w:rPr>
          <w:i/>
          <w:color w:val="6D665C"/>
          <w:sz w:val="19"/>
        </w:rPr>
        <w:t>[VISUAL: Slide: "Epsom baths: warmth, magnesium, ritual."]</w:t>
      </w:r>
    </w:p>
    <w:p>
      <w:r>
        <w:t>Epsom salt baths: a warm bath with a cup or two of magnesium sulfate. Whether meaningful magnesium crosses the skin is not established; the studies are small and mixed. What is established: a warm bath before bed helps you fall asleep, as we learned in Module Four, and twenty minutes in warm water with the door shut is one of the most reliable stress-reducers available. Keep the water warm, not hot, especially if you could be pregnant.</w:t>
      </w:r>
    </w:p>
    <w:p>
      <w:r>
        <w:rPr>
          <w:i/>
          <w:color w:val="6D665C"/>
          <w:sz w:val="19"/>
        </w:rPr>
        <w:t>[VISUAL: Slide: "Sweating: some elimination, real benefits, and a warning for men."]</w:t>
      </w:r>
    </w:p>
    <w:p>
      <w:r>
        <w:t>Sweating, through sauna or exercise. Here the evidence is more interesting. A study in the Archives of Environmental Contamination and Toxicology by Genuis and colleagues measured blood, urine, and sweat and found that several toxic elements were excreted in sweat, in some cases at higher concentrations than in urine. And a large Finnish study in JAMA Internal Medicine found that regular sauna use was associated with lower cardiovascular mortality. But here is the warning, and it's the most important sentence in this training: heat suppresses sperm production. A study in Human Reproduction by Garolla and colleagues found that two sauna sessions a week for three months reduced sperm count and motility in healthy men, recovering only after the sauna stopped. Men trying to conceive should skip saunas and hot tubs, and keep laptops off laps, for the whole ninety-day window. Women should avoid saunas and hot tubs once they could be pregnant, because overheating in early pregnancy carries risks the American College of Obstetricians and Gynecologists warns about. For women who aren't yet pregnant, a moderate sauna is reasonable if you're well hydrated. The rest of us get our sweating from the walks and the cardio in Module Three.</w:t>
      </w:r>
    </w:p>
    <w:p>
      <w:r>
        <w:rPr>
          <w:i/>
          <w:color w:val="6D665C"/>
          <w:sz w:val="19"/>
        </w:rPr>
        <w:t>[VISUAL: Slide: "The best 'detox protocol' is sleep."]</w:t>
      </w:r>
    </w:p>
    <w:p>
      <w:r>
        <w:t>And the one that outranks all of them: sleep. The brain's own clearance system runs during deep sleep, the liver does much of its work overnight, and every stress ritual on this list is more effective in a rested body. If you have to choose between a bath and an early night, choose the early night. Better yet, the bath is what gets you there.</w:t>
      </w:r>
    </w:p>
    <w:p>
      <w:r>
        <w:t>And the second-best detox protocol is fiber, which is why it keeps coming back from Module Two. The liver packages many chemicals, including excess hormones, into bile, and bile goes into the gut, where fiber binds it and carries it out. Without enough fiber, some of it is reabsorbed. Thirty grams a day, from beans, oats, vegetables, and fruit, is one of the most evidence-based "detox" practices there is, and it costs less than a bag of Epsom salt.</w:t>
      </w:r>
    </w:p>
    <w:p>
      <w:pPr>
        <w:pStyle w:val="Heading2"/>
      </w:pPr>
      <w:r>
        <w:t>4:30–9:30  Demo</w:t>
      </w:r>
    </w:p>
    <w:p>
      <w:r>
        <w:rPr>
          <w:i/>
          <w:color w:val="6D665C"/>
          <w:sz w:val="19"/>
        </w:rPr>
        <w:t>[DEMO: Cynthia demonstrates dry brushing on her arm and leg, slowly, showing direction.]</w:t>
      </w:r>
    </w:p>
    <w:p>
      <w:r>
        <w:t>Let me show you dry brushing, treated as the ritual it is. Use a natural-bristle brush, dry skin, before your shower. Start at the feet. Long, light strokes, always toward the heart: up the calves, up the thighs, over the hips. Then the hands and arms, from the fingers up toward the shoulders. Light circles on the belly, which is a place many of us hold tension we don't notice, and very light on the chest. Skip the face. Skip any broken, irritated, or sunburned skin. Three to five minutes, then shower, then moisturize with your fragrance-free lotion from Training Four. Pressure light enough that the skin goes faintly pink, never red or scratched. The brush is a way of saying to your body, "I'm paying attention." That's the practice.</w:t>
      </w:r>
    </w:p>
    <w:p>
      <w:r>
        <w:rPr>
          <w:i/>
          <w:color w:val="6D665C"/>
          <w:sz w:val="19"/>
        </w:rPr>
        <w:t>[DEMO: Cynthia runs a bath, adds Epsom salt, sets a timer.]</w:t>
      </w:r>
    </w:p>
    <w:p>
      <w:r>
        <w:t>The bath: one to two cups of Epsom salt in a warm bath, around thirty-seven to thirty-eight degrees Celsius, ninety-eight to a hundred Fahrenheit, comfortably warm rather than hot. Twenty minutes. Door closed, phone elsewhere, perhaps the meditation audio or nothing at all. A glass of water within reach, because warm water makes you sweat a little. Get out slowly; warm baths lower blood pressure and standing up fast can make you dizzy. Then straight into the bedtime routine from Module Four. Two or three evenings a week is plenty.</w:t>
      </w:r>
    </w:p>
    <w:p>
      <w:r>
        <w:rPr>
          <w:i/>
          <w:color w:val="6D665C"/>
          <w:sz w:val="19"/>
        </w:rPr>
        <w:t>[VISUAL: Slide: "A weekly rhythm: brush 2–3 mornings · bath 2–3 evenings · sweat through movement · sleep every night."]</w:t>
      </w:r>
    </w:p>
    <w:p>
      <w:r>
        <w:t>A weekly rhythm might be: dry brushing two or three mornings, an Epsom bath two or three evenings, sweating through the walks and cardio, and sleep every night. The Detox Routine PDF lays it out with the safety notes, and I'd like you to try one protocol this week, one, and journal how it feels for forty XP: sleep, mood, skin, stress. Not "did I detox," which you can't measure at home. "Did I feel cared for," which you can.</w:t>
      </w:r>
    </w:p>
    <w:p>
      <w:r>
        <w:t>For couples, the rituals can be shared without being identical. You can dry-brush side by side in the morning. You can take turns with the bath while the other keeps the house quiet. And for the partner who's been told he can't have the sauna: a long, warm shower, a foot bath, a slow walk, and an early night do the same nervous-system work without the heat. What matters is that each of you has a way of saying "I'm paying attention" to your own body, two or three times a week, and that the other person protects the time for it.</w:t>
      </w:r>
    </w:p>
    <w:p>
      <w:pPr>
        <w:pStyle w:val="Heading2"/>
      </w:pPr>
      <w:r>
        <w:t>9:30–10:30  Safety and heart-led close</w:t>
      </w:r>
    </w:p>
    <w:p>
      <w:r>
        <w:rPr>
          <w:i/>
          <w:color w:val="6D665C"/>
          <w:sz w:val="19"/>
        </w:rPr>
        <w:t>[VISUAL: Slide: "Safety: hydrate · warm not hot · ease in · no saunas or hot tubs for men trying to conceive · stop if dizzy or unwell · ask your doctor with any condition."]</w:t>
      </w:r>
    </w:p>
    <w:p>
      <w:r>
        <w:t>Safety, in one breath. Hydrate before and after, tying back to Module Two. Warm, not hot. Ease in: five minutes of brushing, fifteen minutes in the bath, and see how you feel. No saunas or hot tubs for men trying to conceive, or for anyone who might be pregnant. Stop if you feel dizzy, faint, or unwell. And if you have a heart condition, low blood pressure, a skin condition, or you're on medication, ask your doctor before any of it. Please also skip anything sold as a "cleanse" that involves laxatives, extreme fasting, or unregulated supplements; those stress the body rather than restoring it.</w:t>
      </w:r>
    </w:p>
    <w:p>
      <w:r>
        <w:t>Gentle detox honors your body. It isn't about forcing anything out. It's about creating the conditions of rest and care in which your body does what it already knows how to do. This is for your future family, and the parent who knows how to run themselves a bath and sit still in it is a parent with a skill their child will need to learn from someone.</w:t>
      </w:r>
    </w:p>
    <w:p>
      <w:pPr>
        <w:pStyle w:val="Heading2"/>
      </w:pPr>
      <w:r>
        <w:t>10:30–11:00  Action handoff</w:t>
      </w:r>
    </w:p>
    <w:p>
      <w:r>
        <w:rPr>
          <w:i/>
          <w:color w:val="6D665C"/>
          <w:sz w:val="19"/>
        </w:rPr>
        <w:t>[VISUAL: End card: "Detox Routine PDF → Try 1 protocol (30 XP) → Journal effects (40 XP) → Ask questions in the forum (20 XP)."]</w:t>
      </w:r>
    </w:p>
    <w:p>
      <w:r>
        <w:t>Download the Detox Routine, try one protocol this week for thirty XP, journal its effects for forty, and bring your questions to the forum for twenty; I read them, and the honest questions make the best conversations. Next, Training Six: what's in your water, what's in your air, and which filters are worth buying.</w:t>
      </w:r>
    </w:p>
    <w:p>
      <w:pPr>
        <w:pStyle w:val="Heading2"/>
      </w:pPr>
      <w:r>
        <w:t>ACTION CALLOUT</w:t>
      </w:r>
    </w:p>
    <w:p>
      <w:r>
        <w:t>RESOURCE: Detox Routine.pdf (protocols with evidence notes, dry-brushing steps, bath method, weekly rhythm, safety rules, 7-day effects journal). ACTION 1: Try one protocol this week (30 XP). ACTION 2: Journal its effects on sleep, mood, skin and stress (40 XP). ACTION 3: Post your questions in the forum (20 XP). NEXT STEP: Training 6 · Water and Air Purification.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