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M5T3: Home Environment Clean-Up — 12 min</w:t>
      </w:r>
    </w:p>
    <w:p>
      <w:r>
        <w:t>Module 5 · Toxin Elimination and Detox</w:t>
      </w:r>
    </w:p>
    <w:p>
      <w:r>
        <w:t>Video File M5T3-Home.mp4 (cleaning B-roll; swap list slide) · Resources Product Swap List.xlsx (room-by-room swaps with cost, priority and "done" columns; DIY cleaner recipes tab) · Xp 100 total · Swap 1 Item 50 · Clean 1 Area 30 · Share Before/After 20</w:t>
      </w:r>
    </w:p>
    <w:p>
      <w:r>
        <w:t>Target runtime 12 min · 1,283 spoken words · ≈ 8.6 min at 150 wpm · ≈ 9.5 min at a warm 135 wpm</w:t>
      </w:r>
    </w:p>
    <w:p>
      <w:pPr>
        <w:pStyle w:val="Heading2"/>
      </w:pPr>
      <w:r>
        <w:t>0:00–0:30  Hook</w:t>
      </w:r>
    </w:p>
    <w:p>
      <w:r>
        <w:rPr>
          <w:i/>
          <w:color w:val="6D665C"/>
          <w:sz w:val="19"/>
        </w:rPr>
        <w:t>[VISUAL: Cynthia opening the cupboard under her sink: a row of spray bottles. Then the same cupboard with three things: a bottle of vinegar, a box of baking soda, a jug of castile soap.]</w:t>
      </w:r>
    </w:p>
    <w:p>
      <w:r>
        <w:t>The year I was preparing my body for a family, I did something that surprised me more than any diet: I cleared out the cupboard under my sink. Fourteen bottles became three. And what I noticed, over the following weeks, wasn't just fewer headaches from the fumes. It was a strange, quiet clarity, as if my home had stopped shouting at me. Detoxing my home pre-conception cleared my mind as much as my body, and today I'll show you how.</w:t>
      </w:r>
    </w:p>
    <w:p>
      <w:pPr>
        <w:pStyle w:val="Heading2"/>
      </w:pPr>
      <w:r>
        <w:t>0:30–4:30  Areas: air, surfaces, dust</w:t>
      </w:r>
    </w:p>
    <w:p>
      <w:r>
        <w:rPr>
          <w:i/>
          <w:color w:val="6D665C"/>
          <w:sz w:val="19"/>
        </w:rPr>
        <w:t>[VISUAL: Slide: "Lancet Commission on Pollution and Health, 2018."]</w:t>
      </w:r>
    </w:p>
    <w:p>
      <w:r>
        <w:t>Let's start with why the indoors matters. The Lancet Commission on Pollution and Health, published in 2018, estimated that pollution was responsible for around nine million premature deaths a year worldwide, and named household air pollution as one of the major contributors, particularly where cooking and heating happen indoors. In wealthier homes the problem is different but real: the U.S. Environmental Protection Agency reports that indoor air can carry pollutant levels two to five times higher than outdoor air, because our homes are sealed and full of products that off-gas.</w:t>
      </w:r>
    </w:p>
    <w:p>
      <w:r>
        <w:rPr>
          <w:i/>
          <w:color w:val="6D665C"/>
          <w:sz w:val="19"/>
        </w:rPr>
        <w:t>[VISUAL: Slide: "Three targets: air · surfaces · dust."]</w:t>
      </w:r>
    </w:p>
    <w:p>
      <w:r>
        <w:t>Three targets. Air: the volatile organic compounds that come off cleaning sprays, air fresheners, scented candles, new furniture, and paint. The study I mentioned in Training One, in the American Journal of Respiratory and Critical Care Medicine, followed more than six thousand people for twenty years and found that women who regularly used cleaning sprays lost lung function at a rate comparable to smoking. The endocrine story is less studied than the lung story, but fragrance carries phthalates, and phthalates are the chemicals we keep meeting in the fertility research.</w:t>
      </w:r>
    </w:p>
    <w:p>
      <w:r>
        <w:t>Surfaces: the residue that stays on counters after you spray them, which then meets your food and your hands. And dust, which I find is the one people never think about. The review in Environmental Science and Technology by Mitro and colleagues pooled dust studies from across the United States and found forty-five chemicals of concern, including phthalates, flame retardants from furniture and electronics, and phenols, in the dust of nearly every home. Dust is where the chemicals in your things end up, and it's what a crawling baby will one day put their hands in.</w:t>
      </w:r>
    </w:p>
    <w:p>
      <w:r>
        <w:rPr>
          <w:i/>
          <w:color w:val="6D665C"/>
          <w:sz w:val="19"/>
        </w:rPr>
        <w:t>[VISUAL: Slide: "The rule: fewer products, more ventilation, less dust."]</w:t>
      </w:r>
    </w:p>
    <w:p>
      <w:r>
        <w:t>The whole training reduces to three moves: fewer products, more ventilation, less dust. Everything else is detail.</w:t>
      </w:r>
    </w:p>
    <w:p>
      <w:r>
        <w:t>I'll add one more reason this matters that has nothing to do with chemistry. The products under most sinks are there because someone told us a home should smell like pine and lemon and "fresh linen," none of which is a smell that exists in nature. A home that smells of nothing, or of dinner, or of an open window, takes some getting used to, and then it becomes the smell of calm. Fragrance is a habit like sugar, and it loosens the same way: gradually, and then completely.</w:t>
      </w:r>
    </w:p>
    <w:p>
      <w:pPr>
        <w:pStyle w:val="Heading2"/>
      </w:pPr>
      <w:r>
        <w:t>4:30–9:30  Swaps demo</w:t>
      </w:r>
    </w:p>
    <w:p>
      <w:r>
        <w:rPr>
          <w:i/>
          <w:color w:val="6D665C"/>
          <w:sz w:val="19"/>
        </w:rPr>
        <w:t>[DEMO: Cynthia mixes three cleaners at the counter, labels the bottles, and cleans a surface as she talks. Swap list slide alongside.]</w:t>
      </w:r>
    </w:p>
    <w:p>
      <w:r>
        <w:t>Let's make the three cleaners that replace the fourteen bottles.</w:t>
      </w:r>
    </w:p>
    <w:p>
      <w:r>
        <w:t>All-purpose spray: one part white vinegar to one part water in a spray bottle, with a teaspoon of castile soap if you like more cleaning power. This does counters, stovetops, the outside of the fridge, and the bathroom sink. One warning I'll say clearly: never mix vinegar or ammonia with bleach; the combination releases toxic gas. If you keep bleach for occasional use, it lives alone.</w:t>
      </w:r>
    </w:p>
    <w:p>
      <w:r>
        <w:t>Scrub: baking soda in a jar with a few holes punched in the lid. Sprinkle, add a little water, scrub. Sinks, tubs, the inside of the oven, tea stains. Baking soda and vinegar are wonderful separately; together they mostly fizz and neutralize each other, so use one or the other, not both.</w:t>
      </w:r>
    </w:p>
    <w:p>
      <w:r>
        <w:t>Glass and mirrors: vinegar and water with a microfiber cloth. Microfiber cloths themselves are a swap: they lift dust and grease with water alone, which removes the need for most sprays.</w:t>
      </w:r>
    </w:p>
    <w:p>
      <w:r>
        <w:rPr>
          <w:i/>
          <w:color w:val="6D665C"/>
          <w:sz w:val="19"/>
        </w:rPr>
        <w:t>[VISUAL: Slide: swap list: "Air freshener → open a window / a bowl of coffee beans / simmered citrus and herbs. Scented candle → beeswax or none. Dryer sheets → wool dryer balls. Nonstick pan → stainless or cast iron. Plastic storage → glass. Bleach-based cleaners → the three above. Pesticide spray → traps, sealing gaps, a vacuum."]</w:t>
      </w:r>
    </w:p>
    <w:p>
      <w:r>
        <w:t>Then the other swaps, in order of impact. Air fresheners, plug-ins, and scented candles: out. Open a window; simmer a pot of citrus peel and rosemary if you want the house to smell like something. Dryer sheets and fabric softener: wool dryer balls, which do the same job for years. The scratched nonstick pan: stainless steel or cast iron; the nonstick coatings belong to the same chemical family as the PFAS we'll meet in Training Six. Plastic storage: glass, as we said in Training Two. Pesticide sprays: traps, sealed gaps, and a vacuum. The Product Swap List spreadsheet has every one of these with an approximate cost, a priority score, and a "done" column, so you can see the load coming down.</w:t>
      </w:r>
    </w:p>
    <w:p>
      <w:r>
        <w:rPr>
          <w:i/>
          <w:color w:val="6D665C"/>
          <w:sz w:val="19"/>
        </w:rPr>
        <w:t>[VISUAL: Slide: "Ventilation and dust."]</w:t>
      </w:r>
    </w:p>
    <w:p>
      <w:r>
        <w:t>Ventilation: open windows for ten minutes a day, even in winter, ideally on two sides of the home so air moves through. Run the kitchen extractor when you cook, especially on gas. And dust: vacuum with a HEPA-filter vacuum weekly, damp-dust surfaces rather than dry-dusting, which just lifts it into the air, wash bedding hot, and, the biggest single dust reducer, shoes off at the door. Studies of homes with shoes-off policies consistently find less lead, pesticide, and dust indoors.</w:t>
      </w:r>
    </w:p>
    <w:p>
      <w:r>
        <w:t>A word about the bedroom specifically, because you spend a third of your life there and it's where you sleep, which Module Four taught us is where the body repairs. Wash bedding weekly in hot water. Vacuum under the bed, where dust settles undisturbed for months. Keep electronics to a minimum; they shed flame retardants into dust and their light disturbs melatonin. If your mattress is old and off-gassing, or you're buying a new one, look for certifications that limit flame-retardant chemicals, and air any new mattress or furniture for a few days before it comes into the bedroom. And a bedroom window open for ten minutes before bed, even in winter, is one of the cheapest sleep improvements available.</w:t>
      </w:r>
    </w:p>
    <w:p>
      <w:pPr>
        <w:pStyle w:val="Heading2"/>
      </w:pPr>
      <w:r>
        <w:t>9:30–11:00  Implementation and quick wins</w:t>
      </w:r>
    </w:p>
    <w:p>
      <w:r>
        <w:rPr>
          <w:i/>
          <w:color w:val="6D665C"/>
          <w:sz w:val="19"/>
        </w:rPr>
        <w:t>[VISUAL: Slide: "This week: swap 1 item, clean 1 area, and declutter one surface."]</w:t>
      </w:r>
    </w:p>
    <w:p>
      <w:r>
        <w:t>Implementation is one item, one area. Swap one item this week, the one with the highest priority on the list that you can afford today; for most people it's the air freshener or the plastic containers. Clean one area with the new cleaners: the kitchen counters, or the bathroom. Take a before-and-after photo, and notice how you feel standing in the finished space.</w:t>
      </w:r>
    </w:p>
    <w:p>
      <w:r>
        <w:t>And here's the quick win I didn't expect to matter: decluttering. Clutter collects dust, and clutter is visual noise for a nervous system that's already working hard. Clear one surface completely, the kitchen counter, the nightstand, and keep it clear for a week. People I've worked with describe the same thing I felt: a small, surprising exhale every time they walk into the room. Module Four taught us that calm is a place you know how to get back to. A clear counter is one of those places.</w:t>
      </w:r>
    </w:p>
    <w:p>
      <w:r>
        <w:t>Partners: split the audit. One takes the kitchen, the other the bathroom. Compare photos. It's remarkably satisfying, and it's the kind of shared project that Module Six will tell you matters.</w:t>
      </w:r>
    </w:p>
    <w:p>
      <w:r>
        <w:t>If you're renting, or money is tight, everything in this training still applies, because almost none of it requires buying anything. Vinegar, baking soda, and castile soap cost less than a single commercial cleaner. Wool dryer balls pay for themselves in a month. A window costs nothing to open. The only real purchase is a HEPA vacuum, and a well-maintained ordinary vacuum with a good bag comes close; damp-dusting matters more than the machine. Detoxing a home is one of the few things in modern life that is cheaper than the alternative.</w:t>
      </w:r>
    </w:p>
    <w:p>
      <w:pPr>
        <w:pStyle w:val="Heading2"/>
      </w:pPr>
      <w:r>
        <w:t>11:00–12:00  Heart-led close and action handoff</w:t>
      </w:r>
    </w:p>
    <w:p>
      <w:r>
        <w:rPr>
          <w:i/>
          <w:color w:val="6D665C"/>
          <w:sz w:val="19"/>
        </w:rPr>
        <w:t>[VISUAL: End card: "Product Swap List XLS → Swap 1 item (50 XP) → Clean 1 area (30 XP) → Share before/after photo (20 XP)."]</w:t>
      </w:r>
    </w:p>
    <w:p>
      <w:r>
        <w:t>This is for your future family. A home with fewer fumes, less dust, and more open windows is the first room your child will breathe in. Open the Product Swap List, swap one item for fifty XP, clean one area with the new cleaners for thirty, and share a before-and-after photo in the forum for twenty. Next, Training Four: the bathroom cabinet, and the word "fragrance."</w:t>
      </w:r>
    </w:p>
    <w:p>
      <w:pPr>
        <w:pStyle w:val="Heading2"/>
      </w:pPr>
      <w:r>
        <w:t>ACTION CALLOUT</w:t>
      </w:r>
    </w:p>
    <w:p>
      <w:r>
        <w:t>RESOURCE: Product Swap List.xlsx (room-by-room swaps with cost, priority and done columns; DIY cleaner recipes; dust and ventilation checklist). ACTION 1: Swap one item (50 XP). ACTION 2: Clean one area with the new cleaners (30 XP). ACTION 3: Share a before/after photo in the forum (20 XP). NEXT STEP: Training 4 · Personal Care Product Audit.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