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7C9A7E"/>
          <w:sz w:val="18"/>
        </w:rPr>
        <w:t>Baby Steps: Your Health Journey Toward Conception</w:t>
      </w:r>
    </w:p>
    <w:p>
      <w:pPr>
        <w:pStyle w:val="Heading1"/>
      </w:pPr>
      <w:r>
        <w:t>M4T4: Gratitude Practices for Couples — 9 min</w:t>
      </w:r>
    </w:p>
    <w:p>
      <w:r>
        <w:t>Module 4 · Stress Management and Emotional Wellness</w:t>
      </w:r>
    </w:p>
    <w:p>
      <w:r>
        <w:t>Video File M4T4-Gratitude.mp4 (couple sharing B-roll; printable cards on screen) · Resources Gratitude Cards.pdf (printable cards, nightly-share script, 7-day log, solo version) · Xp 70 total · Practice with Partner 40 · Log 7 Days 30</w:t>
      </w:r>
    </w:p>
    <w:p>
      <w:r>
        <w:t>Target runtime 9 min · 1,175 spoken words · ≈ 7.8 min at 150 wpm · ≈ 8.7 min at a warm 135 wpm</w:t>
      </w:r>
    </w:p>
    <w:p>
      <w:pPr>
        <w:pStyle w:val="Heading2"/>
      </w:pPr>
      <w:r>
        <w:t>0:00–0:30  Hook</w:t>
      </w:r>
    </w:p>
    <w:p>
      <w:r>
        <w:rPr>
          <w:i/>
          <w:color w:val="6D665C"/>
          <w:sz w:val="19"/>
        </w:rPr>
        <w:t>[VISUAL: B-roll: a couple at the end of the day, one holding a mug, saying something that makes the other one laugh.]</w:t>
      </w:r>
    </w:p>
    <w:p>
      <w:r>
        <w:t>Two people can share a bed, a bank account, and a fertility calendar and still go weeks without telling each other one specific thing they're grateful for. Not because they aren't grateful. Because nobody scheduled it. Tonight, you will, and the science says it may be the highest-return three minutes in your relationship.</w:t>
      </w:r>
    </w:p>
    <w:p>
      <w:pPr>
        <w:pStyle w:val="Heading2"/>
      </w:pPr>
      <w:r>
        <w:t>0:30–3:30  Benefits: the science of gratitude</w:t>
      </w:r>
    </w:p>
    <w:p>
      <w:r>
        <w:rPr>
          <w:i/>
          <w:color w:val="6D665C"/>
          <w:sz w:val="19"/>
        </w:rPr>
        <w:t>[VISUAL: Slide: "Gratitude journaling → better mood, sleep, and optimism (Emmons &amp; McCullough, JPSP 2003)."]</w:t>
      </w:r>
    </w:p>
    <w:p>
      <w:r>
        <w:t>Let's start with the foundational study. Robert Emmons and Michael McCullough asked people to write down five things they were grateful for once a week for ten weeks, compared with people who wrote down hassles. The gratitude group felt better about their lives, were more optimistic, and even reported fewer physical symptoms and more exercise, published in the Journal of Personality and Social Psychology. Since then the finding has been repeated in many forms; a study in the Journal of Happiness Studies by Toepfer and colleagues found that writing gratitude letters increased happiness and decreased depressive symptoms over the following weeks.</w:t>
      </w:r>
    </w:p>
    <w:p>
      <w:r>
        <w:rPr>
          <w:i/>
          <w:color w:val="6D665C"/>
          <w:sz w:val="19"/>
        </w:rPr>
        <w:t>[VISUAL: Slide: "In couples: expressed gratitude predicts feeling connected the next day (Algoe, Gable &amp; Maisel)."]</w:t>
      </w:r>
    </w:p>
    <w:p>
      <w:r>
        <w:t>Now the couples research, which is why this training exists. Psychologist Sara Algoe and colleagues followed couples for two weeks, published in the journal Personal Relationships, and found that on days when one partner expressed gratitude for something the other did, both partners felt more connected and more satisfied with the relationship the next day. Not just the one who received the thanks. Both. Algoe's later work in Social Cognitive and Affective Neuroscience linked the effect of expressed gratitude to variation in a gene involved in oxytocin signaling, the same bonding hormone we met in Module One. And a study in NeuroImage found that a simple gratitude-writing practice was still associated with changes in prefrontal brain activity three months later. Gratitude isn't polite. It's neurochemical, and it compounds.</w:t>
      </w:r>
    </w:p>
    <w:p>
      <w:r>
        <w:t>And there's a sleep connection, because everything in this module connects. In the Emmons and McCullough work, and in later studies of gratitude before bed, people who wrote down what they were grateful for fell asleep faster and slept longer. A mind that ends the day on "here's what was good" doesn't lie awake rehearsing what wasn't. That's why I place this practice at bedtime, and why Training Six will ask you to keep it there.</w:t>
      </w:r>
    </w:p>
    <w:p>
      <w:r>
        <w:t>Why does this matter for conception? Because the thread through this entire course is stress, and the strongest buffer against stress is a relationship where you feel seen. A couple who thanks each other specifically, every night, is building the emotional soil that Module One's Partner Agreement planted in.</w:t>
      </w:r>
    </w:p>
    <w:p>
      <w:pPr>
        <w:pStyle w:val="Heading2"/>
      </w:pPr>
      <w:r>
        <w:t>3:30–7:30  Demo and practices</w:t>
      </w:r>
    </w:p>
    <w:p>
      <w:r>
        <w:rPr>
          <w:i/>
          <w:color w:val="6D665C"/>
          <w:sz w:val="19"/>
        </w:rPr>
        <w:t>[VISUAL: Slide: "The nightly share: three sentences each."]</w:t>
      </w:r>
    </w:p>
    <w:p>
      <w:r>
        <w:t>Practice one, the core: the nightly share. Before sleep, phones away, each of you says one specific thing you're grateful for from today, and one specific thing you appreciated about the other person. Specific is the whole trick. "Thank you for being supportive" is nice. "Thank you for texting me before the appointment so I didn't walk in alone" is oxytocin.</w:t>
      </w:r>
    </w:p>
    <w:p>
      <w:r>
        <w:rPr>
          <w:i/>
          <w:color w:val="6D665C"/>
          <w:sz w:val="19"/>
        </w:rPr>
        <w:t>[DEMO: Cynthia models both voices, or a partner off-camera reads the second part.]</w:t>
      </w:r>
    </w:p>
    <w:p>
      <w:r>
        <w:t>Here's how it sounds. "Something I'm grateful for today: the walk this morning, the light was beautiful and my head was clear for the first time all week. Something I appreciated about you: you didn't try to fix it when I was upset about the test, you just sat with me." And the other: "Grateful for: the soup you made was still in the fridge when I got home late. Appreciated about you: you asked how my meeting went before we talked about cycle days."</w:t>
      </w:r>
    </w:p>
    <w:p>
      <w:r>
        <w:t>Notice: no "buts," no "although," no requests hidden inside the thanks. Pure gratitude, received without deflection. If your partner thanks you, the only answer is "thank you for noticing," not "oh, it was nothing."</w:t>
      </w:r>
    </w:p>
    <w:p>
      <w:r>
        <w:t>One more thing about the nightly share, learned the hard way in my own marriage: it has to happen on the bad days too. The night after a negative test, the night after an argument, the night you're too tired to be kind, those are the nights the practice earns its keep. On those nights, the thing you're grateful for can be very small: "the hot water was hot." And the thing you appreciate about your partner can be simply that they're there. Gratitude on the good days is easy. Gratitude on the hard days is what builds the bond that survives them.</w:t>
      </w:r>
    </w:p>
    <w:p>
      <w:r>
        <w:rPr>
          <w:i/>
          <w:color w:val="6D665C"/>
          <w:sz w:val="19"/>
        </w:rPr>
        <w:t>[VISUAL: Slide: "The gratitude jar."]</w:t>
      </w:r>
    </w:p>
    <w:p>
      <w:r>
        <w:t>Practice two: the gratitude jar. A jar on the counter, slips of paper, a pen. Whenever either of you notices something, write it and drop it in. On the first of each month, or on a hard day, empty it and read them together. Couples I've worked with have told me the jar became the thing they reached for after a negative test, and that reading it turned the evening around.</w:t>
      </w:r>
    </w:p>
    <w:p>
      <w:r>
        <w:rPr>
          <w:i/>
          <w:color w:val="6D665C"/>
          <w:sz w:val="19"/>
        </w:rPr>
        <w:t>[VISUAL: Slide: "The gratitude letter."]</w:t>
      </w:r>
    </w:p>
    <w:p>
      <w:r>
        <w:t>Practice three, once a month: a gratitude letter. A page, handwritten, to your partner, about something specific they did in the last month and what it meant to you. Read it aloud to them. It will feel awkward for about forty seconds, and then it won't. This is the Toepfer practice, and it's the one with the biggest measured effect.</w:t>
      </w:r>
    </w:p>
    <w:p>
      <w:r>
        <w:rPr>
          <w:i/>
          <w:color w:val="6D665C"/>
          <w:sz w:val="19"/>
        </w:rPr>
        <w:t>[VISUAL: Slide: "Solo version: self-gratitude and gratitude to your body."]</w:t>
      </w:r>
    </w:p>
    <w:p>
      <w:r>
        <w:t>If you're doing this course alone, the practice is just as powerful pointed inward. Each night, one specific thing you're grateful for, and one specific thing you appreciate about how you showed up today. "I'm grateful for the phone call with my sister. I appreciate that I drank my water and went to bed on time even though I wanted to scroll." And once a week, a gratitude to your body: not for what it looks like, for what it did. "Thank you for carrying me through that walk." For anyone who's been at war with their body, and I was for years, this one rewires something.</w:t>
      </w:r>
    </w:p>
    <w:p>
      <w:r>
        <w:t>If you're in a relationship where gratitude has gone quiet, and after months of trying to conceive it often does, start smaller than the nightly share. One text a day: "Thank you for the coffee this morning." That's it. No expectation of a reply. The Algoe research suggests the expressing itself does the work, on both sides, and a single specific text a day is a doorway that most partners will walk through within a week. Then move it to the pillow.</w:t>
      </w:r>
    </w:p>
    <w:p>
      <w:pPr>
        <w:pStyle w:val="Heading2"/>
      </w:pPr>
      <w:r>
        <w:t>7:30–8:30  Daily integration and heart-led close</w:t>
      </w:r>
    </w:p>
    <w:p>
      <w:r>
        <w:rPr>
          <w:i/>
          <w:color w:val="6D665C"/>
          <w:sz w:val="19"/>
        </w:rPr>
        <w:t>[VISUAL: Slide: Gratitude Cards preview: printable prompts, 7-day log.]</w:t>
      </w:r>
    </w:p>
    <w:p>
      <w:r>
        <w:t>Integration is simple. The Gratitude Cards PDF has printable cards with prompts for the nights when "what are you grateful for" gets a blank look: "Something you did for me that I didn't thank you for." "A moment today when I felt close to you." Keep them on the nightstand. Log seven nights in the PDF; that's the second action. And tie it to your Module One check-in: start the weekly partner meeting with a round of gratitude before anything else. Meetings that start with thanks end differently.</w:t>
      </w:r>
    </w:p>
    <w:p>
      <w:r>
        <w:t>Nurture the bond, because a family grows from the soil of two people who notice each other. This is for your future family, and gratitude is one of the first things they'll learn from watching you.</w:t>
      </w:r>
    </w:p>
    <w:p>
      <w:pPr>
        <w:pStyle w:val="Heading2"/>
      </w:pPr>
      <w:r>
        <w:t>8:30–9:00  Action handoff</w:t>
      </w:r>
    </w:p>
    <w:p>
      <w:r>
        <w:rPr>
          <w:i/>
          <w:color w:val="6D665C"/>
          <w:sz w:val="19"/>
        </w:rPr>
        <w:t>[VISUAL: End card: "Gratitude Cards PDF → Practice with your partner (40 XP) → Log 7 days (30 XP)."]</w:t>
      </w:r>
    </w:p>
    <w:p>
      <w:r>
        <w:t>Download the Gratitude Cards. Practice the nightly share with your partner or with yourself for forty XP, and log it for seven days for thirty. Next, Training Five: the emotions of this journey, all of them, and how to hold them.</w:t>
      </w:r>
    </w:p>
    <w:p>
      <w:pPr>
        <w:pStyle w:val="Heading2"/>
      </w:pPr>
      <w:r>
        <w:t>ACTION CALLOUT</w:t>
      </w:r>
    </w:p>
    <w:p>
      <w:r>
        <w:t>RESOURCE: Gratitude Cards.pdf (nightly-share script, printable prompt cards, gratitude jar and letter guides, 7-day log, solo version). ACTION 1: Practice the nightly share with your partner or yourself (40 XP). ACTION 2: Log seven days (30 XP). NEXT STEP: Training 5 · Handling Fertility Emotions.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