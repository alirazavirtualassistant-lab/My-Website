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M4T2: Breathing Techniques for Calm — 8 min</w:t>
      </w:r>
    </w:p>
    <w:p>
      <w:r>
        <w:t>Module 4 · Stress Management and Emotional Wellness</w:t>
      </w:r>
    </w:p>
    <w:p>
      <w:r>
        <w:t>Video File M4T2-Breathing.mp4 (breath diagrams on screen) · Resources Breath Guide.pdf (four techniques with diagrams, use cases, practice log) · Xp 70 total · Try 3 Techniques 30 · Use in Real Stress 40</w:t>
      </w:r>
    </w:p>
    <w:p>
      <w:r>
        <w:t>Target runtime 8 min · 1,082 spoken words · ≈ 7.2 min at 150 wpm · ≈ 8.0 min at a warm 135 wpm</w:t>
      </w:r>
    </w:p>
    <w:p>
      <w:pPr>
        <w:pStyle w:val="Heading2"/>
      </w:pPr>
      <w:r>
        <w:t>0:00–0:30  Hook</w:t>
      </w:r>
    </w:p>
    <w:p>
      <w:r>
        <w:rPr>
          <w:i/>
          <w:color w:val="6D665C"/>
          <w:sz w:val="19"/>
        </w:rPr>
        <w:t>[VISUAL: Cynthia on camera. Breath diagram: a square tracing itself, four sides, four counts.]</w:t>
      </w:r>
    </w:p>
    <w:p>
      <w:r>
        <w:t>You are already doing the most powerful stress tool you own, about fourteen times a minute, without thinking about it. The breath is the only part of the stress response you can take hold of directly. You can't decide to lower your cortisol or slow your heart. But you can decide to breathe out for six seconds, and when you do, your heart and your cortisol follow. Let me show you four ways.</w:t>
      </w:r>
    </w:p>
    <w:p>
      <w:pPr>
        <w:pStyle w:val="Heading2"/>
      </w:pPr>
      <w:r>
        <w:t>0:30–3:30  The techniques and the science</w:t>
      </w:r>
    </w:p>
    <w:p>
      <w:r>
        <w:rPr>
          <w:i/>
          <w:color w:val="6D665C"/>
          <w:sz w:val="19"/>
        </w:rPr>
        <w:t>[VISUAL: Slide: "Slow breathing → vagus nerve → parasympathetic 'rest and digest' → heart rate down, stress hormones down."]</w:t>
      </w:r>
    </w:p>
    <w:p>
      <w:r>
        <w:t>Here's why it works. Your nervous system has an accelerator, the sympathetic branch, and a brake, the parasympathetic branch, run largely by the vagus nerve. Long, slow exhales press the brake. A systematic review in Frontiers in Human Neuroscience by Andrea Zaccaro and colleagues found that slow breathing, around six breaths a minute, increased heart-rate variability, a marker of a calm, flexible nervous system, and reduced anxiety and stress across studies. Harvard's Herbert Benson called this the relaxation response decades ago, and Harvard Health still recommends deep, slow breathing as the fastest route to it. This is not a metaphor. Your exhale is a lever attached to your physiology.</w:t>
      </w:r>
    </w:p>
    <w:p>
      <w:r>
        <w:t>And unlike almost every other tool in this course, it needs no equipment, no privacy, and no time. You can do it in a waiting room with your hands folded in your lap and nobody will know. You can do it in bed at three a.m. You can do it standing at the pantry door in the ten seconds between a craving and a decision. That accessibility is why I teach breathing to everyone I work with, and why I've put it second in this module: you'll use it more often than any other practice you'll learn here.</w:t>
      </w:r>
    </w:p>
    <w:p>
      <w:r>
        <w:rPr>
          <w:i/>
          <w:color w:val="6D665C"/>
          <w:sz w:val="19"/>
        </w:rPr>
        <w:t>[VISUAL: Slide: four cards: "4-7-8" · "Box breathing" · "Physiological sigh" · "Six-a-minute."]</w:t>
      </w:r>
    </w:p>
    <w:p>
      <w:r>
        <w:t>Technique one: four-seven-eight, popularized by Dr. Andrew Weil. Breathe in through the nose for four, hold for seven, out through the mouth for eight, with a soft whoosh. Four rounds. The long hold and longer exhale make this the best one for falling asleep.</w:t>
      </w:r>
    </w:p>
    <w:p>
      <w:r>
        <w:t>Technique two: box breathing. In for four, hold four, out four, hold four. Picture the square. This is the one used by military and emergency responders to stay steady under pressure, and it's the best one for a waiting room, because the counting occupies the worried part of your mind.</w:t>
      </w:r>
    </w:p>
    <w:p>
      <w:r>
        <w:t>Technique three: the physiological sigh. Two inhales through the nose, the second one a small top-up, then one long exhale through the mouth. Stanford researchers led by Andrew Huberman and David Spiegel compared breathing practices in a trial published in Cell Reports Medicine and found that five minutes a day of this "cyclic sighing" improved mood and lowered breathing rate more than the same time spent in mindfulness meditation. One to three sighs is enough to shift a moment. It's the fastest tool on this list.</w:t>
      </w:r>
    </w:p>
    <w:p>
      <w:r>
        <w:t>Technique four: six-a-minute. Simply breathe in for five and out for five, no holds, for two minutes. This is the one the Zaccaro review is built on, and it's the gentlest, which makes it right for anyone who finds holds uncomfortable, including anyone pregnant or with a respiratory condition. If any technique makes you dizzy, go back to normal breathing; the holds are optional, the slow exhale is the point.</w:t>
      </w:r>
    </w:p>
    <w:p>
      <w:pPr>
        <w:pStyle w:val="Heading2"/>
      </w:pPr>
      <w:r>
        <w:t>3:30–6:30  Demo: a one-minute practice</w:t>
      </w:r>
    </w:p>
    <w:p>
      <w:r>
        <w:rPr>
          <w:i/>
          <w:color w:val="6D665C"/>
          <w:sz w:val="19"/>
        </w:rPr>
        <w:t>[DEMO: Cynthia does each technique to camera; the diagram animates in sync. Real time, real silence.]</w:t>
      </w:r>
    </w:p>
    <w:p>
      <w:r>
        <w:t>Let's do a one-minute practice together, starting with the physiological sigh, because it's the one you'll use most. Inhale through your nose. Now a second, smaller sip of air on top. And a long, slow exhale through your mouth, like you're sighing out the day.</w:t>
      </w:r>
    </w:p>
    <w:p>
      <w:r>
        <w:rPr>
          <w:color w:val="7C9A7E"/>
          <w:sz w:val="20"/>
        </w:rPr>
        <w:t>[PAUSE — one full sigh cycle]</w:t>
      </w:r>
    </w:p>
    <w:p>
      <w:r>
        <w:t>Again. In. Top-up. And out, long.</w:t>
      </w:r>
    </w:p>
    <w:p>
      <w:r>
        <w:rPr>
          <w:color w:val="7C9A7E"/>
          <w:sz w:val="20"/>
        </w:rPr>
        <w:t>[PAUSE — one full sigh cycle]</w:t>
      </w:r>
    </w:p>
    <w:p>
      <w:r>
        <w:t>Feel that? That drop in your shoulders is your brake pedal working.</w:t>
      </w:r>
    </w:p>
    <w:p>
      <w:r>
        <w:t>Now box breathing. In, two, three, four. Hold, two, three, four. Out, two, three, four. Hold, two, three, four.</w:t>
      </w:r>
    </w:p>
    <w:p>
      <w:r>
        <w:rPr>
          <w:color w:val="7C9A7E"/>
          <w:sz w:val="20"/>
        </w:rPr>
        <w:t>[PAUSE — one full box]</w:t>
      </w:r>
    </w:p>
    <w:p>
      <w:r>
        <w:t>One more square. In, two, three, four. Hold, two, three, four. Out, two, three, four. Hold, two, three, four.</w:t>
      </w:r>
    </w:p>
    <w:p>
      <w:r>
        <w:rPr>
          <w:color w:val="7C9A7E"/>
          <w:sz w:val="20"/>
        </w:rPr>
        <w:t>[PAUSE — one full box]</w:t>
      </w:r>
    </w:p>
    <w:p>
      <w:r>
        <w:t>And finish with two rounds of six-a-minute. In for five. And out for five.</w:t>
      </w:r>
    </w:p>
    <w:p>
      <w:r>
        <w:rPr>
          <w:color w:val="7C9A7E"/>
          <w:sz w:val="20"/>
        </w:rPr>
        <w:t>[PAUSE — two slow rounds]</w:t>
      </w:r>
    </w:p>
    <w:p>
      <w:r>
        <w:t>That's one minute. That's all it takes to change the state of your body.</w:t>
      </w:r>
    </w:p>
    <w:p>
      <w:r>
        <w:t>A note on what you might notice. The first few times, slow breathing can feel strange, even slightly anxious, because you're used to shallow, fast breaths and the body notices the change. That passes within a few practices. If you feel light-headed, you're probably breathing too deeply or holding too long; make the breaths smaller and drop the holds. And for partners: breathing together, matching the pace, is one of the fastest ways two nervous systems can settle at the same time. Try the six-a-minute practice sitting back to back on the bed before sleep. It sounds odd and it works.</w:t>
      </w:r>
    </w:p>
    <w:p>
      <w:pPr>
        <w:pStyle w:val="Heading2"/>
      </w:pPr>
      <w:r>
        <w:t>6:30–7:30  Application: when to use which</w:t>
      </w:r>
    </w:p>
    <w:p>
      <w:r>
        <w:rPr>
          <w:i/>
          <w:color w:val="6D665C"/>
          <w:sz w:val="19"/>
        </w:rPr>
        <w:t>[VISUAL: Slide: "Use cases: conception worries · cravings · before appointments · conflict · sleep."]</w:t>
      </w:r>
    </w:p>
    <w:p>
      <w:r>
        <w:t>Now let's put them where you'll need them. Conception worries, the two-week wait, the negative test: the physiological sigh, right there, three times, then box breathing if the thoughts keep spinning. Cravings, and this goes straight back to Modules One and Two: a craving is a wave that peaks and passes in minutes, and two minutes of six-a-minute breathing is long enough to ride it. Before a doctor's appointment or a hard phone call: box breathing in the car. In the middle of a disagreement with your partner, which we'll cover in Module Six: one physiological sigh before you answer. And at night: four-seven-eight, four rounds, lights off.</w:t>
      </w:r>
    </w:p>
    <w:p>
      <w:r>
        <w:t>Breathe through fear. Over the years, people I've worked with have told me that this one skill, more than any other, gave them back a sense of steadiness on days that felt out of control. Not because the fear left. Because they had something to do with their hands, their lungs, their next sixty seconds.</w:t>
      </w:r>
    </w:p>
    <w:p>
      <w:r>
        <w:t>Here's how to make the practice yours this week. Pick one anchor moment where stress predictably shows up: the drive to work, the wait for a test result, the hour after dinner, the minute before bed. Attach one technique to it, always the same one, so that the situation itself starts to trigger the breath. Log each use in the Breath Guide: what happened, which technique, and how you felt one minute later on a scale of one to ten. Three or four honest entries will tell you which of the four techniques is your technique. Most people find one they return to for years.</w:t>
      </w:r>
    </w:p>
    <w:p>
      <w:pPr>
        <w:pStyle w:val="Heading2"/>
      </w:pPr>
      <w:r>
        <w:t>7:30–8:00  Action handoff</w:t>
      </w:r>
    </w:p>
    <w:p>
      <w:r>
        <w:rPr>
          <w:i/>
          <w:color w:val="6D665C"/>
          <w:sz w:val="19"/>
        </w:rPr>
        <w:t>[VISUAL: End card: "Breath Guide PDF → Try 3 techniques (30 XP) → Use one in real stress (40 XP)."]</w:t>
      </w:r>
    </w:p>
    <w:p>
      <w:r>
        <w:t>Download the Breath Guide. Try three of the four techniques this week for thirty XP. Then, and this is the real assignment, use one of them in an actual moment of stress and write down what happened, for forty. That's the moment the tool becomes yours. Next, Training Three: journaling, and your big why.</w:t>
      </w:r>
    </w:p>
    <w:p>
      <w:pPr>
        <w:pStyle w:val="Heading2"/>
      </w:pPr>
      <w:r>
        <w:t>ACTION CALLOUT</w:t>
      </w:r>
    </w:p>
    <w:p>
      <w:r>
        <w:t>RESOURCE: Breath Guide.pdf (four techniques with diagrams, when-to-use table, one-minute practice, log). ACTION 1: Try three of the four techniques (30 XP). ACTION 2: Use one in a real moment of stress and log what happened (40 XP). NEXT STEP: Training 3 · Journaling for Emotional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