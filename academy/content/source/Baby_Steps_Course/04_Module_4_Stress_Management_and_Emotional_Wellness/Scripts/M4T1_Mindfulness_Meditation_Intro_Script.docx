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M4T1: Mindfulness Meditation Intro — 10 min (guided)</w:t>
      </w:r>
    </w:p>
    <w:p>
      <w:r>
        <w:t>Module 4 · Stress Management and Emotional Wellness</w:t>
      </w:r>
    </w:p>
    <w:p>
      <w:r>
        <w:t>Video File M4T1-Meditation.mp4 (serene backgrounds; the 5-minute guided section doubles as Meditation Audio.mp3) · Resources Meditation Audio.mp3 (embed; script in the Meditation Audio Script &amp;amp; Log PDF) · Xp 90 total · Meditate 5 Min Daily 40 · Journal Thoughts 30 · Forum Experience Share 20</w:t>
      </w:r>
    </w:p>
    <w:p>
      <w:r>
        <w:t>Target runtime 10 min · 1,034 spoken words · ≈ 6.9 min at 150 wpm · ≈ 7.7 min at a warm 135 wpm</w:t>
      </w:r>
    </w:p>
    <w:p>
      <w:pPr>
        <w:pStyle w:val="Heading2"/>
      </w:pPr>
      <w:r>
        <w:t>0:00–0:30  Hook</w:t>
      </w:r>
    </w:p>
    <w:p>
      <w:r>
        <w:rPr>
          <w:i/>
          <w:color w:val="6D665C"/>
          <w:sz w:val="19"/>
        </w:rPr>
        <w:t>[VISUAL: Serene background: slow water, soft light. Cynthia seated.]</w:t>
      </w:r>
    </w:p>
    <w:p>
      <w:r>
        <w:t>Meditation grounded me at a time in my life when almost nothing else did. Not because it fixed anything; my cravings were still there, my worries were still there. It gave me somewhere to stand while they passed. That's what I want to offer you in the next ten minutes: not a fix, a place to stand. Five of those minutes we'll spend in silence together.</w:t>
      </w:r>
    </w:p>
    <w:p>
      <w:pPr>
        <w:pStyle w:val="Heading2"/>
      </w:pPr>
      <w:r>
        <w:t>0:30–2:00  Intro: what mindfulness is and isn't</w:t>
      </w:r>
    </w:p>
    <w:p>
      <w:r>
        <w:rPr>
          <w:i/>
          <w:color w:val="6D665C"/>
          <w:sz w:val="19"/>
        </w:rPr>
        <w:t>[VISUAL: Slide: "Mindfulness: attention on the present, without judgment."]</w:t>
      </w:r>
    </w:p>
    <w:p>
      <w:r>
        <w:t>Mindfulness is simply paying attention to what's happening right now, in your body and your mind, without arguing with it. That's it. It is not emptying your mind; minds don't empty. It's not feeling peaceful; sometimes you'll feel restless the whole time. It's noticing, and coming back. Every time your attention wanders and you bring it back, that's not a failure of the practice. That is the practice. Think of it as a repetition, like a squat for the part of your brain that chooses where to look.</w:t>
      </w:r>
    </w:p>
    <w:p>
      <w:r>
        <w:t>Let me say what to expect, because expectations are where most people quit. Your mind will wander within about ten seconds. You'll notice an itch, a plan, a cycle-day calculation. That's normal; it's what minds do. Some days you'll feel calmer afterward and some days you won't feel anything, and the research says the benefit accrues either way, the way a walk is good for your heart whether or not you enjoyed it. You don't need a cushion, incense, or silence. A kitchen chair with the dishwasher running is a fine place to meditate. The only thing you need is five minutes and a willingness to keep coming back.</w:t>
      </w:r>
    </w:p>
    <w:p>
      <w:r>
        <w:t>We're going to do a body scan, which is the most concrete form of mindfulness I know, because the body is always in the present even when the mind is in next month's cycle. Sit or lie down comfortably. Nothing is required of you except to listen.</w:t>
      </w:r>
    </w:p>
    <w:p>
      <w:pPr>
        <w:pStyle w:val="Heading2"/>
      </w:pPr>
      <w:r>
        <w:t>2:00–7:00  Guided body scan (5 minutes)</w:t>
      </w:r>
    </w:p>
    <w:p>
      <w:r>
        <w:rPr>
          <w:i/>
          <w:color w:val="6D665C"/>
          <w:sz w:val="19"/>
        </w:rPr>
        <w:t>[VISUAL: Serene background only; a small on-screen timer. This section is recorded as Meditation Audio.mp3.]</w:t>
      </w:r>
    </w:p>
    <w:p>
      <w:r>
        <w:t>Let your eyes close, or soften your gaze toward the floor. Take one slow breath in through your nose.</w:t>
      </w:r>
    </w:p>
    <w:p>
      <w:r>
        <w:rPr>
          <w:color w:val="7C9A7E"/>
          <w:sz w:val="20"/>
        </w:rPr>
        <w:t>[PAUSE — 3 seconds]</w:t>
      </w:r>
    </w:p>
    <w:p>
      <w:r>
        <w:t>And let it out, slowly, through your mouth.</w:t>
      </w:r>
    </w:p>
    <w:p>
      <w:r>
        <w:rPr>
          <w:color w:val="7C9A7E"/>
          <w:sz w:val="20"/>
        </w:rPr>
        <w:t>[PAUSE — one full breath]</w:t>
      </w:r>
    </w:p>
    <w:p>
      <w:r>
        <w:t>Let your breathing return to its own rhythm now. You don't have to control it. Just notice it: the cool air at your nostrils, the gentle rise of your belly.</w:t>
      </w:r>
    </w:p>
    <w:p>
      <w:r>
        <w:rPr>
          <w:color w:val="7C9A7E"/>
          <w:sz w:val="20"/>
        </w:rPr>
        <w:t>[PAUSE — three breaths]</w:t>
      </w:r>
    </w:p>
    <w:p>
      <w:r>
        <w:t>Bring your attention to your feet. Notice whatever is there: warmth, pressure, tingling, or nothing at all. Nothing at all is fine. You're just visiting.</w:t>
      </w:r>
    </w:p>
    <w:p>
      <w:r>
        <w:rPr>
          <w:color w:val="7C9A7E"/>
          <w:sz w:val="20"/>
        </w:rPr>
        <w:t>[PAUSE — two breaths]</w:t>
      </w:r>
    </w:p>
    <w:p>
      <w:r>
        <w:t>Let your attention travel up through your calves and knees, to your thighs. Notice where your legs meet the chair or the floor. Let them be heavy.</w:t>
      </w:r>
    </w:p>
    <w:p>
      <w:r>
        <w:rPr>
          <w:color w:val="7C9A7E"/>
          <w:sz w:val="20"/>
        </w:rPr>
        <w:t>[PAUSE — two breaths]</w:t>
      </w:r>
    </w:p>
    <w:p>
      <w:r>
        <w:t>Now your hips and your lower belly. This is a place where many of us hold worry without knowing it. Breathe into it. You don't have to change anything. Just let the breath reach it.</w:t>
      </w:r>
    </w:p>
    <w:p>
      <w:r>
        <w:rPr>
          <w:color w:val="7C9A7E"/>
          <w:sz w:val="20"/>
        </w:rPr>
        <w:t>[PAUSE — three breaths]</w:t>
      </w:r>
    </w:p>
    <w:p>
      <w:r>
        <w:t>Your chest. Notice your heart beating, steady and unbothered by your thoughts. It's been doing this your whole life. Let it.</w:t>
      </w:r>
    </w:p>
    <w:p>
      <w:r>
        <w:rPr>
          <w:color w:val="7C9A7E"/>
          <w:sz w:val="20"/>
        </w:rPr>
        <w:t>[PAUSE — two breaths]</w:t>
      </w:r>
    </w:p>
    <w:p>
      <w:r>
        <w:t>Your shoulders. Let them drop, even a little. Your arms, your hands. Notice your fingers.</w:t>
      </w:r>
    </w:p>
    <w:p>
      <w:r>
        <w:rPr>
          <w:color w:val="7C9A7E"/>
          <w:sz w:val="20"/>
        </w:rPr>
        <w:t>[PAUSE — two breaths]</w:t>
      </w:r>
    </w:p>
    <w:p>
      <w:r>
        <w:t>Your neck, your jaw. Unclench your jaw. Let the tongue rest soft in your mouth. Your forehead, smooth.</w:t>
      </w:r>
    </w:p>
    <w:p>
      <w:r>
        <w:rPr>
          <w:color w:val="7C9A7E"/>
          <w:sz w:val="20"/>
        </w:rPr>
        <w:t>[PAUSE — two breaths]</w:t>
      </w:r>
    </w:p>
    <w:p>
      <w:r>
        <w:t>Now hold your whole body in your attention at once, from your feet to the top of your head, breathing.</w:t>
      </w:r>
    </w:p>
    <w:p>
      <w:r>
        <w:rPr>
          <w:color w:val="7C9A7E"/>
          <w:sz w:val="20"/>
        </w:rPr>
        <w:t>[PAUSE — three breaths]</w:t>
      </w:r>
    </w:p>
    <w:p>
      <w:r>
        <w:t>If a thought has carried you away, welcome back. That returning is the whole practice. Nothing went wrong.</w:t>
      </w:r>
    </w:p>
    <w:p>
      <w:r>
        <w:rPr>
          <w:color w:val="7C9A7E"/>
          <w:sz w:val="20"/>
        </w:rPr>
        <w:t>[PAUSE — three breaths]</w:t>
      </w:r>
    </w:p>
    <w:p>
      <w:r>
        <w:t>Take one more slow breath, a little deeper than the others.</w:t>
      </w:r>
    </w:p>
    <w:p>
      <w:r>
        <w:rPr>
          <w:color w:val="7C9A7E"/>
          <w:sz w:val="20"/>
        </w:rPr>
        <w:t>[PAUSE — one breath]</w:t>
      </w:r>
    </w:p>
    <w:p>
      <w:r>
        <w:t>And when you're ready, let your eyes open. Notice the room. Notice how you feel, without deciding whether it's good enough. It is.</w:t>
      </w:r>
    </w:p>
    <w:p>
      <w:pPr>
        <w:pStyle w:val="Heading2"/>
      </w:pPr>
      <w:r>
        <w:t>7:00–9:30  Benefits and daily integration</w:t>
      </w:r>
    </w:p>
    <w:p>
      <w:r>
        <w:rPr>
          <w:i/>
          <w:color w:val="6D665C"/>
          <w:sz w:val="19"/>
        </w:rPr>
        <w:t>[VISUAL: Slide: "JAMA Internal Medicine, 2014: mindfulness programs improved anxiety and depression."]</w:t>
      </w:r>
    </w:p>
    <w:p>
      <w:r>
        <w:t>Here's why this is in a fertility course. Researchers at Johns Hopkins reviewed forty-seven clinical trials of meditation programs, published in JAMA Internal Medicine, and found moderate evidence that mindfulness meditation improves anxiety, depression, and pain. Not a cure, a real, measurable improvement, comparable in some analyses to what medication offers for mild symptoms. A review in the Annals of the New York Academy of Sciences by David Black and George Slavich found that mindfulness training was associated with reductions in markers of inflammation in several studies, and we've met inflammation in every module: it's part of the environment the egg, the sperm, and the uterine lining live in. And in a study published in Behaviour Research and Therapy, women going through their first IVF cycle who completed a mindfulness program reported better fertility-related quality of life than those who didn't, with pregnancy rates that pointed in the same direction. I hold that last finding gently; the first two are solid.</w:t>
      </w:r>
    </w:p>
    <w:p>
      <w:r>
        <w:rPr>
          <w:i/>
          <w:color w:val="6D665C"/>
          <w:sz w:val="19"/>
        </w:rPr>
        <w:t>[VISUAL: Slide: "Daily integration: 5 minutes, same time, same place, with the audio."]</w:t>
      </w:r>
    </w:p>
    <w:p>
      <w:r>
        <w:t>Daily integration is where it works. Five minutes, the same time each day, the same chair, with the embedded audio until you don't need it. Morning is ideal, before the phone; bedtime is a close second and pairs beautifully with the yoga from Module Three. Anchor it: "After I pour my coffee, I sit for five minutes." If you miss a day, do the next one; there is no catching up in meditation. And when the worry arrives, the cycle-day math at three in the morning, this is your tool: come back to the feet, the hips, the breath. Not to make the worry stop. To have somewhere to stand while it passes.</w:t>
      </w:r>
    </w:p>
    <w:p>
      <w:r>
        <w:t>Two practical notes. First, if lying down puts you to sleep, sit up; if sitting up makes you fidget, lie down. There's no correct posture, only the one that keeps you awake and still. Second, if you have a history of trauma and turning attention inward brings up more than you can hold, that is a known experience and not a failure: keep your eyes open, keep the practice short, focus on the feet rather than the belly, and consider doing this work with a therapist alongside you. Mindfulness is powerful, and powerful tools deserve care.</w:t>
      </w:r>
    </w:p>
    <w:p>
      <w:pPr>
        <w:pStyle w:val="Heading2"/>
      </w:pPr>
      <w:r>
        <w:t>9:30–10:00  Heart-led close and action handoff</w:t>
      </w:r>
    </w:p>
    <w:p>
      <w:r>
        <w:rPr>
          <w:i/>
          <w:color w:val="6D665C"/>
          <w:sz w:val="19"/>
        </w:rPr>
        <w:t>[VISUAL: End card: "Meditation Audio (embed) → Meditate 5 minutes daily (40 XP) → Journal your thoughts (30 XP) → Share your experience in the forum (20 XP)."]</w:t>
      </w:r>
    </w:p>
    <w:p>
      <w:r>
        <w:t>This is for your future family. A parent who knows how to come back to the present is a gift to a child, and you're building that skill right now. Meditate five minutes a day this week with the audio for forty XP. Journal a few lines afterward, what you noticed, for thirty. Share your experience in the forum for twenty; the restless ones especially, because you'll help someone feel normal. Next, Training Two: breathing, the tool you can use in a waiting room.</w:t>
      </w:r>
    </w:p>
    <w:p>
      <w:pPr>
        <w:pStyle w:val="Heading2"/>
      </w:pPr>
      <w:r>
        <w:t>ACTION CALLOUT</w:t>
      </w:r>
    </w:p>
    <w:p>
      <w:r>
        <w:t>RESOURCE: Meditation Audio.mp3 (embedded 5-minute body scan) and the Meditation Audio Script &amp; Log.pdf. ACTION 1: Meditate 5 minutes daily with the audio (40 XP). ACTION 2: Journal your thoughts after each session (30 XP). ACTION 3: Share your experience in the forum (20 XP). NEXT STEP: Training 2 · Breathing Techniques for Calm.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