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M1T0: Module 1 Overview — Foundations of Family Wellness — 5 min</w:t>
      </w:r>
    </w:p>
    <w:p>
      <w:r>
        <w:t>Module 1 · Foundations of Family Wellness</w:t>
      </w:r>
    </w:p>
    <w:p>
      <w:r>
        <w:t>Video File M1-Intro.mp4 (module overview / intro class) · Resources Foundations Overview.pdf · Xp Module completion bonus 10 XP</w:t>
      </w:r>
    </w:p>
    <w:p>
      <w:r>
        <w:t>Target runtime 5 min · 598 spoken words · ≈ 4.0 min at 150 wpm · ≈ 4.4 min at a warm 135 wpm</w:t>
      </w:r>
    </w:p>
    <w:p>
      <w:pPr>
        <w:pStyle w:val="Heading2"/>
      </w:pPr>
      <w:r>
        <w:t>0:00–0:30  Hook</w:t>
      </w:r>
    </w:p>
    <w:p>
      <w:r>
        <w:rPr>
          <w:i/>
          <w:color w:val="6D665C"/>
          <w:sz w:val="19"/>
        </w:rPr>
        <w:t>[VISUAL: Cynthia on camera. Behind her, an animated family tree begins as a single seed in dark soil.]</w:t>
      </w:r>
    </w:p>
    <w:p>
      <w:r>
        <w:t>Every tree you have ever admired started underground, in the part nobody photographs. The roots came first, quietly, for a long time, before a single leaf appeared. This module is your roots. And I want you to know something before we dig: the roots you grow over the next few weeks will still be holding your family steady long after the leaves have changed a hundred times.</w:t>
      </w:r>
    </w:p>
    <w:p>
      <w:pPr>
        <w:pStyle w:val="Heading2"/>
      </w:pPr>
      <w:r>
        <w:t>0:30–1:50  Why this module matters</w:t>
      </w:r>
    </w:p>
    <w:p>
      <w:r>
        <w:rPr>
          <w:i/>
          <w:color w:val="6D665C"/>
          <w:sz w:val="19"/>
        </w:rPr>
        <w:t>[VISUAL: Family tree animation continues: roots spreading wide, then a trunk rising.]</w:t>
      </w:r>
    </w:p>
    <w:p>
      <w:r>
        <w:t>In 2018, The Lancet published a series on preconception health, and its authors made a point that I wish every couple heard before they ever saw a pregnancy test. The months before conception, they wrote, are a critical window, a time when a mother's and a father's nutrition and lifestyle shape the pregnancy, the child, and possibly the generation after that. Sperm take roughly three months to develop. An egg spends about the same time in its final stretch of maturation before it's released. So the ninety days in front of you are not a waiting room. They are a workshop, and you're the one holding the tools.</w:t>
      </w:r>
    </w:p>
    <w:p>
      <w:r>
        <w:t>In this first module we are not going to overhaul your diet, your exercise, or your bathroom cabinet. That comes later, gently. Here we do the quieter work. We look honestly at where you're starting. We understand why cravings show up and what they're trying to tell you. We learn the mindset that makes change stick instead of snapping back. And we bring your partner in as a teammate rather than a spectator. Foundations first. Everything else in this course sits on top of what we build here.</w:t>
      </w:r>
    </w:p>
    <w:p>
      <w:pPr>
        <w:pStyle w:val="Heading2"/>
      </w:pPr>
      <w:r>
        <w:t>1:50–3:50  What's inside Module 1</w:t>
      </w:r>
    </w:p>
    <w:p>
      <w:r>
        <w:rPr>
          <w:i/>
          <w:color w:val="6D665C"/>
          <w:sz w:val="19"/>
        </w:rPr>
        <w:t>[VISUAL: Slide: five training cards appear in sequence with simple icons: compass, brain, heart, two hands, journal.]</w:t>
      </w:r>
    </w:p>
    <w:p>
      <w:r>
        <w:t>Training One is your introduction to pre-conception health. You'll meet the five pillars we'll return to again and again, nutrition, movement, stress, toxins, and connection, and you'll take a short self-assessment so you have a baseline. Not a grade. A starting line.</w:t>
      </w:r>
    </w:p>
    <w:p>
      <w:r>
        <w:t>Training Two is about cravings and triggers. If you've ever felt hijacked by a craving and then ashamed afterward, this one is for you. We'll look at the brain chemistry, the connection to your hormones, and a simple three-day tracking method that turns cravings from enemies into information.</w:t>
      </w:r>
    </w:p>
    <w:p>
      <w:r>
        <w:t>Training Three is mindset. We'll talk about perfectionism and doubt, the two barriers I see most often, and you'll get an affirmations audio and a vision-board practice you can start the same day.</w:t>
      </w:r>
    </w:p>
    <w:p>
      <w:r>
        <w:t>Training Four brings in your partner. You'll get a Partner Agreement template and a fifteen-minute meeting plan, and if you're doing this on your own, I'll show you how to build a support circle instead.</w:t>
      </w:r>
    </w:p>
    <w:p>
      <w:r>
        <w:t>And Training Five is our module review: three takeaways, one intention for the week, and a look ahead to nutrition in Module Two.</w:t>
      </w:r>
    </w:p>
    <w:p>
      <w:r>
        <w:rPr>
          <w:i/>
          <w:color w:val="6D665C"/>
          <w:sz w:val="19"/>
        </w:rPr>
        <w:t>[VISUAL: Slide: "Module 1 XP": trainings 100 · 90 · 90 · 90 · 80, plus 10 XP module bonus.]</w:t>
      </w:r>
    </w:p>
    <w:p>
      <w:r>
        <w:t>Each training comes with a resource and two or three simple actions worth XP. Finishing the whole module earns a bonus ten. The Foundations Overview PDF under this video maps it all on one page, so you always know where you are and what's next.</w:t>
      </w:r>
    </w:p>
    <w:p>
      <w:pPr>
        <w:pStyle w:val="Heading2"/>
      </w:pPr>
      <w:r>
        <w:t>3:50–4:35  Heart-led close</w:t>
      </w:r>
    </w:p>
    <w:p>
      <w:r>
        <w:rPr>
          <w:i/>
          <w:color w:val="6D665C"/>
          <w:sz w:val="19"/>
        </w:rPr>
        <w:t>[VISUAL: Cynthia on camera. The tree animation is now fully grown, rainbow heart-shaped leaves.]</w:t>
      </w:r>
    </w:p>
    <w:p>
      <w:r>
        <w:t>I know some of you are arriving here tired. Maybe you've tried before. Maybe you've been told to just relax, or just lose the weight, or just stop eating sugar, as if any of that were simple. I'm not going to tell you it's simple. I'm going to tell you it's possible, and that we're going to do it in baby steps, with grace, and with real science behind every step. This module sets your roots. Let's build a thriving foundation together.</w:t>
      </w:r>
    </w:p>
    <w:p>
      <w:pPr>
        <w:pStyle w:val="Heading2"/>
      </w:pPr>
      <w:r>
        <w:t>4:35–5:00  Action handoff</w:t>
      </w:r>
    </w:p>
    <w:p>
      <w:r>
        <w:rPr>
          <w:i/>
          <w:color w:val="6D665C"/>
          <w:sz w:val="19"/>
        </w:rPr>
        <w:t>[VISUAL: End card: "Download the Foundations Overview PDF → Start Training 1."]</w:t>
      </w:r>
    </w:p>
    <w:p>
      <w:r>
        <w:t>Download the Foundations Overview PDF, read the one-page map, and then press play on Training One. Bring a journal if you have one. I'll see you there.</w:t>
      </w:r>
    </w:p>
    <w:p>
      <w:pPr>
        <w:pStyle w:val="Heading2"/>
      </w:pPr>
      <w:r>
        <w:t>ACTION CALLOUT</w:t>
      </w:r>
    </w:p>
    <w:p>
      <w:r>
        <w:t>RESOURCE: Foundations Overview.pdf (one-page module map, five pillars, XP summary). ACTION: Read the overview, then begin Training 1. XP: Complete all five trainings to earn the 10 XP module bonus.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