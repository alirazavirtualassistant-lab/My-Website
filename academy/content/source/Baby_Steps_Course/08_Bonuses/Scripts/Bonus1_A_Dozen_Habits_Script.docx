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Bonus 1: A Dozen Habits for a Healthy Life — 15 min</w:t>
      </w:r>
    </w:p>
    <w:p>
      <w:r>
        <w:t>Bonuses · A Dozen Habits for a Healthy Life</w:t>
      </w:r>
    </w:p>
    <w:p>
      <w:r>
        <w:t>Video File Bonus1-DozenHabits.mp4 (habit checklist slides; 30-second demo clips) · Resources Dozen Habits Workbook.pdf (the twelve habits, recipe cards, pick-three page, 7-day tracker) · Xp 20 total · Track 3 habits for 1 week (journal upload) 10 · Share top habit in forum 10</w:t>
      </w:r>
    </w:p>
    <w:p>
      <w:r>
        <w:t>Target runtime 15 min · 1,426 spoken words · ≈ 9.5 min at 150 wpm · ≈ 10.6 min at a warm 135 wpm</w:t>
      </w:r>
    </w:p>
    <w:p>
      <w:pPr>
        <w:pStyle w:val="Heading2"/>
      </w:pPr>
      <w:r>
        <w:t>0:00–0:30  Hook</w:t>
      </w:r>
    </w:p>
    <w:p>
      <w:r>
        <w:rPr>
          <w:i/>
          <w:color w:val="6D665C"/>
          <w:sz w:val="19"/>
        </w:rPr>
        <w:t>[VISUAL: Cynthia on camera. A slide with twelve small icons in a grid.]</w:t>
      </w:r>
    </w:p>
    <w:p>
      <w:r>
        <w:t>If you only had fifteen minutes with me, and you wanted the whole course in the palm of your hand, this is what I'd give you. Twelve habits. Each one takes under five minutes. Each one is drawn from a module you've done, or will do, and each one is something I've kept for years, through busy seasons, hard seasons, and the season when I was preparing my own body for a family. These are my go-to's. Simple, science-backed, and built for busy potential parents.</w:t>
      </w:r>
    </w:p>
    <w:p>
      <w:pPr>
        <w:pStyle w:val="Heading2"/>
      </w:pPr>
      <w:r>
        <w:t>0:30–3:30  Why tiny habits work</w:t>
      </w:r>
    </w:p>
    <w:p>
      <w:r>
        <w:rPr>
          <w:i/>
          <w:color w:val="6D665C"/>
          <w:sz w:val="19"/>
        </w:rPr>
        <w:t>[VISUAL: Slide: "Tiny Habits: anchor · tiny behavior · celebration (BJ Fogg, Stanford)."]</w:t>
      </w:r>
    </w:p>
    <w:p>
      <w:r>
        <w:t>The science here is BJ Fogg's, from his Behavior Design Lab at Stanford and his book Tiny Habits. Fogg found that the size of a habit is the wrong thing to optimize. What predicts whether a habit sticks is whether it's anchored to something you already do, whether it's small enough to do when you're tired and unmotivated, and whether you celebrate it, briefly and genuinely, right afterward. His recipe is: "After I [anchor], I will [tiny habit], and then I'll [celebrate]." That's the shape of all twelve habits today.</w:t>
      </w:r>
    </w:p>
    <w:p>
      <w:r>
        <w:rPr>
          <w:i/>
          <w:color w:val="6D665C"/>
          <w:sz w:val="19"/>
        </w:rPr>
        <w:t>[VISUAL: Slide: "Automatic in a median of 66 days; small, specific, repeated in context (Lally; Gardner, Lally &amp; Wardle)."]</w:t>
      </w:r>
    </w:p>
    <w:p>
      <w:r>
        <w:t>And the research on how long it takes comes from Phillippa Lally at University College London: a median of sixty-six days to automatic, with missed days making no real difference. Benjamin Gardner, Lally, and Jane Wardle summarized the practical implications in the British Journal of General Practice: small, specific actions, tied to a consistent cue, repeated, become automatic, and once automatic, they no longer need motivation at all. That's the goal. Not discipline. Automaticity. Twelve things you do the way you brush your teeth.</w:t>
      </w:r>
    </w:p>
    <w:p>
      <w:r>
        <w:t>One more piece of Fogg's work that I lean on: motivation is unreliable, and any habit that depends on it will fail on the day you're tired, sad, or busy, which on this journey is a lot of days. Ability is reliable: if the habit is small enough that you can do it on your worst day, you'll do it on your worst day, and the worst days are when a habit earns its place. So every one of the twelve has a floor: the walk becomes ten minutes, the stillness becomes one breath, the greens become a handful of frozen spinach in whatever's in the pan. Doing the floor version counts. It counts completely.</w:t>
      </w:r>
    </w:p>
    <w:p>
      <w:r>
        <w:t>Habits aren't chores; they're loving acts for your family's future. Every one of these is a two-minute letter to a child who isn't here yet.</w:t>
      </w:r>
    </w:p>
    <w:p>
      <w:pPr>
        <w:pStyle w:val="Heading2"/>
      </w:pPr>
      <w:r>
        <w:t>3:30–11:30  The twelve habits</w:t>
      </w:r>
    </w:p>
    <w:p>
      <w:r>
        <w:rPr>
          <w:i/>
          <w:color w:val="6D665C"/>
          <w:sz w:val="19"/>
        </w:rPr>
        <w:t>[VISUAL: Habit checklist slide; each habit highlights as named. Short demo clips where marked.]</w:t>
      </w:r>
    </w:p>
    <w:p>
      <w:r>
        <w:t>Habit one, from Module Four: a daily gratitude. After I get into bed, I'll say one specific thing I'm grateful for, out loud if my partner's there. Then a hand on my heart. Gratitude journaling improved mood and sleep in Emmons and McCullough's research; thirty seconds is enough.</w:t>
      </w:r>
    </w:p>
    <w:p>
      <w:r>
        <w:rPr>
          <w:i/>
          <w:color w:val="6D665C"/>
          <w:sz w:val="19"/>
        </w:rPr>
        <w:t>[DEMO: 30-second clip: Cynthia in a dim bedroom, hand on heart, one sentence of gratitude.]</w:t>
      </w:r>
    </w:p>
    <w:p>
      <w:r>
        <w:t>Habit two, from Module Two: morning water. After I turn off my alarm, I'll drink a full glass of water before coffee. Mild dehydration worsens mood and focus; this is the cheapest fix in the course.</w:t>
      </w:r>
    </w:p>
    <w:p>
      <w:r>
        <w:t>Habit three, from Module Two: protein first. After I start making breakfast, protein goes on the plate before anything else. Eggs, yogurt, leftover fish, beans. It steadies blood sugar for hours and quiets the three o'clock craving.</w:t>
      </w:r>
    </w:p>
    <w:p>
      <w:r>
        <w:t>Habit four, from Module Two: greens twice. After I make lunch and after I make dinner, a handful of greens goes on. Folate, magnesium, fiber. Frozen spinach in anything counts.</w:t>
      </w:r>
    </w:p>
    <w:p>
      <w:r>
        <w:t>Habit five, from Module Five: the toxin swap. After I put leftovers away, they go in glass, never heated in plastic. One decision, made once, that lowers the load every single day.</w:t>
      </w:r>
    </w:p>
    <w:p>
      <w:r>
        <w:t>Habit six, from Module Five: fragrance-free. After I finish a bottle of anything I put on my skin, I replace it with a fragrance-free version. You don't throw everything out; you let the bathroom turn over on its own.</w:t>
      </w:r>
    </w:p>
    <w:p>
      <w:r>
        <w:t>Habit seven, from Module Three: the walk. After I finish dinner, twenty minutes outside, or ten if it's all I have. Moderate movement improved the odds of conception at every body size in the Danish study; the after-dinner slot also flattens the blood-sugar curve and the cravings hour.</w:t>
      </w:r>
    </w:p>
    <w:p>
      <w:r>
        <w:rPr>
          <w:i/>
          <w:color w:val="6D665C"/>
          <w:sz w:val="19"/>
        </w:rPr>
        <w:t>[DEMO: 30-second clip: shoes by the door; Cynthia stepping out into evening light.]</w:t>
      </w:r>
    </w:p>
    <w:p>
      <w:r>
        <w:t>Habit eight, from Modules Three and Four: the phone sleeps in the kitchen. After I plug it in at nine, I don't touch it again until morning. Screens suppress melatonin; the phone in the kitchen is the single best sleep habit I know.</w:t>
      </w:r>
    </w:p>
    <w:p>
      <w:r>
        <w:t>Habit nine, from Module Four: five minutes of stillness. After I pour my coffee, I sit for five minutes with the body scan audio, or just my breath. Mindfulness programs improved anxiety with moderate evidence across forty-seven trials.</w:t>
      </w:r>
    </w:p>
    <w:p>
      <w:r>
        <w:rPr>
          <w:i/>
          <w:color w:val="6D665C"/>
          <w:sz w:val="19"/>
        </w:rPr>
        <w:t>[DEMO: 30-second clip: Cynthia seated with coffee, eyes closed, one slow breath.]</w:t>
      </w:r>
    </w:p>
    <w:p>
      <w:r>
        <w:t>Habit ten, from Module Six: the daily bid. After my partner says something small, "look at that," "I had a weird dream," I turn toward it: "show me," "tell me." Gottman's research found this, not grand gestures, was what predicted lasting relationships. Solo: one text to someone in your circle, every day.</w:t>
      </w:r>
    </w:p>
    <w:p>
      <w:r>
        <w:t>Habit eleven, from Module One: the mindful first bite. After I sit down to eat, the first bite gets my full attention: look, smell, taste, notice the fade. It takes fifteen seconds and it interrupts autopilot for the whole meal.</w:t>
      </w:r>
    </w:p>
    <w:p>
      <w:r>
        <w:t>Habit twelve, from Modules Two, Three, and Seven: the Sunday glance. After I finish Sunday breakfast, I open the plan, write three dinners and the week's movement, and check the milestone. Ten minutes, once a week, and the week runs itself.</w:t>
      </w:r>
    </w:p>
    <w:p>
      <w:r>
        <w:rPr>
          <w:i/>
          <w:color w:val="6D665C"/>
          <w:sz w:val="19"/>
        </w:rPr>
        <w:t>[VISUAL: Slide: the full checklist with module tags.]</w:t>
      </w:r>
    </w:p>
    <w:p>
      <w:r>
        <w:t>Those are the dozen. Notice the shape: every one has an anchor that already exists in your day, every one is small enough for a bad day, and every one connects to a module, so if you want to go deeper you know exactly where.</w:t>
      </w:r>
    </w:p>
    <w:p>
      <w:pPr>
        <w:pStyle w:val="Heading2"/>
      </w:pPr>
      <w:r>
        <w:t>11:30–14:00  Stacking, demo, and your personal plan</w:t>
      </w:r>
    </w:p>
    <w:p>
      <w:r>
        <w:rPr>
          <w:i/>
          <w:color w:val="6D665C"/>
          <w:sz w:val="19"/>
        </w:rPr>
        <w:t>[VISUAL: Slide: "Stacking: one cue starts a chain."]</w:t>
      </w:r>
    </w:p>
    <w:p>
      <w:r>
        <w:t>Now stacking, which is how twelve habits fit into a life. Stacking means chaining habits so that one cue starts several. Morning stack: alarm off, glass of water, five minutes of stillness with the coffee, protein-first breakfast. Four habits, one chain, before you've checked a single message. Evening stack: dinner, greens on the plate, mindful first bite, the walk, phone to the kitchen at nine, gratitude at the pillow. Six habits, one chain, and the last four are the same evening routine Module Four built.</w:t>
      </w:r>
    </w:p>
    <w:p>
      <w:r>
        <w:t>And the pairing I love most: the walk from Module Three with the listening from Module Six. After dinner, the two of you walk, and the first ten minutes are one person speaking and the other reflecting. Movement, connection, blood sugar, and stress, all in twenty minutes, and it's the best conversation of the day.</w:t>
      </w:r>
    </w:p>
    <w:p>
      <w:r>
        <w:rPr>
          <w:i/>
          <w:color w:val="6D665C"/>
          <w:sz w:val="19"/>
        </w:rPr>
        <w:t>[DEMO: Cynthia demonstrates the morning stack in a 60-second time-lapse: alarm, water, coffee, sitting, eggs.]</w:t>
      </w:r>
    </w:p>
    <w:p>
      <w:r>
        <w:t>Your personal plan takes one minute, and it's the first page of the workbook. Pick three of the twelve, not twelve, three: one you're already close to doing, one that scares you a little, and one that connects to your partner or your circle. Write the recipe for each: after I, I will, then I'll celebrate. Track them for a week on the workbook's tracker. When the three are automatic, add the next three. That's how a dozen habits happen: three at a time, over a season.</w:t>
      </w:r>
    </w:p>
    <w:p>
      <w:r>
        <w:t>For couples: pick your three separately, then compare. If you share one, make it the anchor for your shared time; the after-dinner walk is the classic. If you share none, that's fine, and I'd suggest one thing: tell each other your three, out loud, once. A habit someone else knows about is a habit with a witness, and witnessed habits survive. Solo: post your three in the forum with their anchors, and let the community be your witness.</w:t>
      </w:r>
    </w:p>
    <w:p>
      <w:r>
        <w:t>And a note on order, because people ask which to do first. If cravings brought you here: habits three, seven, and eight, protein first, the walk, and the phone in the kitchen, because together they remove the crash, the cue, and the short night. If stress brought you here: one, nine, and eight, gratitude, stillness, and the phone. If you're here for your relationship: ten, one, and seven, the bid, the gratitude, and the walk together. There's no wrong three. There's only the three you'll do.</w:t>
      </w:r>
    </w:p>
    <w:p>
      <w:pPr>
        <w:pStyle w:val="Heading2"/>
      </w:pPr>
      <w:r>
        <w:t>14:00–14:40  Heart-led close</w:t>
      </w:r>
    </w:p>
    <w:p>
      <w:r>
        <w:rPr>
          <w:i/>
          <w:color w:val="6D665C"/>
          <w:sz w:val="19"/>
        </w:rPr>
        <w:t>[VISUAL: Cynthia on camera.]</w:t>
      </w:r>
    </w:p>
    <w:p>
      <w:r>
        <w:t>These are my go-to's from years of practice and years of watching what people actually keep. None of them will change your life in a day. All of them, together, in a year, are a different life, and the family that grows in that life inherits every one of them. Habits aren't chores. They're the most ordinary form of love there is.</w:t>
      </w:r>
    </w:p>
    <w:p>
      <w:pPr>
        <w:pStyle w:val="Heading2"/>
      </w:pPr>
      <w:r>
        <w:t>14:40–15:00  Action handoff</w:t>
      </w:r>
    </w:p>
    <w:p>
      <w:r>
        <w:rPr>
          <w:i/>
          <w:color w:val="6D665C"/>
          <w:sz w:val="19"/>
        </w:rPr>
        <w:t>[VISUAL: End card: "Dozen Habits Workbook → Pick 3 and track for 1 week (10 XP) → Share your top habit in the forum (10 XP)."]</w:t>
      </w:r>
    </w:p>
    <w:p>
      <w:r>
        <w:t>Download the Dozen Habits Workbook, pick your three, and track them for one week; upload your tracker or a journal entry for ten XP. Then share your top habit in the forum for ten, because someone there is looking for exactly the one you've kept.</w:t>
      </w:r>
    </w:p>
    <w:p>
      <w:pPr>
        <w:pStyle w:val="Heading2"/>
      </w:pPr>
      <w:r>
        <w:t>ACTION CALLOUT</w:t>
      </w:r>
    </w:p>
    <w:p>
      <w:r>
        <w:t>RESOURCE: Dozen Habits Workbook.pdf (the twelve habits with module tags and evidence, recipe cards, pick-three page, stacking plan, 7-day tracker). ACTION 1: Pick three habits and track them for one week; upload your tracker or a journal entry (10 XP). ACTION 2: Share your top habit in the forum (10 XP). NEXT STEP: THE FIX for Cravings, Session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