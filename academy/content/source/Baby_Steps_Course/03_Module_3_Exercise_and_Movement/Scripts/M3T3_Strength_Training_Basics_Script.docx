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M3T3: Strength Training Basics — 12 min (demo)</w:t>
      </w:r>
    </w:p>
    <w:p>
      <w:r>
        <w:t>Module 3 · Exercise and Movement</w:t>
      </w:r>
    </w:p>
    <w:p>
      <w:r>
        <w:t>Video File M3T3-Strength.mp4 (demo; step-by-step graphics) · Resources Strength Routine.pdf (five exercises, form cues, three progression levels, progress log) · Xp 100 total · Do 3 Exercises 50 · Log Progress 30 · Share Motivation 20</w:t>
      </w:r>
    </w:p>
    <w:p>
      <w:r>
        <w:t>Target runtime 12 min · 1,322 spoken words · ≈ 8.8 min at 150 wpm · ≈ 9.8 min at a warm 135 wpm</w:t>
      </w:r>
    </w:p>
    <w:p>
      <w:pPr>
        <w:pStyle w:val="Heading2"/>
      </w:pPr>
      <w:r>
        <w:t>0:00–0:30  Hook</w:t>
      </w:r>
    </w:p>
    <w:p>
      <w:r>
        <w:rPr>
          <w:i/>
          <w:color w:val="6D665C"/>
          <w:sz w:val="19"/>
        </w:rPr>
        <w:t>[VISUAL: Cynthia standing on a mat in a living room, no equipment in sight.]</w:t>
      </w:r>
    </w:p>
    <w:p>
      <w:r>
        <w:t>I coached a couple once where the wife told me, quietly, that she felt fragile. Not sick, not weak exactly, just fragile, like her body was something to be careful with rather than something to be trusted. Eight weeks of the five exercises I'm about to show you didn't change her body much. It changed how she stood in a room. That's what strength does. It gives you back the sense that your body can carry things, including, one day, a child.</w:t>
      </w:r>
    </w:p>
    <w:p>
      <w:pPr>
        <w:pStyle w:val="Heading2"/>
      </w:pPr>
      <w:r>
        <w:t>0:30–3:30  Why strength matters for fertility and pregnancy</w:t>
      </w:r>
    </w:p>
    <w:p>
      <w:r>
        <w:rPr>
          <w:i/>
          <w:color w:val="6D665C"/>
          <w:sz w:val="19"/>
        </w:rPr>
        <w:t>[VISUAL: Slide: "Muscle is a sugar sponge: strength training improves insulin sensitivity."]</w:t>
      </w:r>
    </w:p>
    <w:p>
      <w:r>
        <w:t>Here's the science, in three pieces. First, insulin. Muscle is where most of the sugar in your blood goes, and muscle that's been trained takes up sugar more efficiently, which means less insulin is needed. A meta-analysis in BioMed Research International by Strasser and Pesta found that resistance training improved insulin sensitivity and blood-sugar control, and we've traced the line from insulin to ovulation twice already in this course. In women with polycystic ovary syndrome specifically, a trial published in Medicine and Science in Sports and Exercise by Kogure and colleagues found that resistance training increased lean muscle and improved metabolic markers. The Endocrine Society's PCOS guideline puts exercise at the front of the line for exactly this reason.</w:t>
      </w:r>
    </w:p>
    <w:p>
      <w:r>
        <w:rPr>
          <w:i/>
          <w:color w:val="6D665C"/>
          <w:sz w:val="19"/>
        </w:rPr>
        <w:t>[VISUAL: Slide: "Core and pelvic floor: preparing the body to carry."]</w:t>
      </w:r>
    </w:p>
    <w:p>
      <w:r>
        <w:t>Second, preparation. Pregnancy asks a great deal of the core, the back, the hips, and the pelvic floor. The American College of Obstetricians and Gynecologists, in its committee opinion on physical activity during pregnancy, encourages women to enter pregnancy active and to stay active, because strength built beforehand supports posture, reduces back pain, and helps recovery afterward. The five exercises today are chosen with that in mind: hips, glutes, core, and upper body, the muscles that carry.</w:t>
      </w:r>
    </w:p>
    <w:p>
      <w:r>
        <w:rPr>
          <w:i/>
          <w:color w:val="6D665C"/>
          <w:sz w:val="19"/>
        </w:rPr>
        <w:t>[VISUAL: Slide: "ACSM: two strength sessions a week, all major muscle groups."]</w:t>
      </w:r>
    </w:p>
    <w:p>
      <w:r>
        <w:t>Third, the dose. The American College of Sports Medicine's position stand recommends strength work for all major muscle groups at least twice a week. Two sessions. Twenty minutes each. No equipment. That is a threshold almost anyone can meet, and it's exactly what the Strength Routine card asks of you.</w:t>
      </w:r>
    </w:p>
    <w:p>
      <w:r>
        <w:t>One more reason that's close to my heart: bone. Strength training loads the skeleton, and a loaded skeleton lays down bone. Pregnancy and breastfeeding draw on your calcium stores, and the strength you build now is part of what you'll have to draw on then. It also builds confidence in a way I've never seen any other practice match. Standing up from a chair without using your hands, carrying the groceries in one trip, holding a plank for the first time: these are small, physical proofs that your body is capable, and people who feel capable make braver decisions everywhere else in their lives.</w:t>
      </w:r>
    </w:p>
    <w:p>
      <w:r>
        <w:t>And partners, this is for you too. Resistance training supports healthy testosterone and body composition in men, and a man who lifts twice a week is a man whose sperm is being built in a healthier metabolic environment.</w:t>
      </w:r>
    </w:p>
    <w:p>
      <w:pPr>
        <w:pStyle w:val="Heading2"/>
      </w:pPr>
      <w:r>
        <w:t>3:30–10:30  Demo: five exercises, form first</w:t>
      </w:r>
    </w:p>
    <w:p>
      <w:r>
        <w:rPr>
          <w:i/>
          <w:color w:val="6D665C"/>
          <w:sz w:val="19"/>
        </w:rPr>
        <w:t>[DEMO: Cynthia demonstrates each exercise slowly, front and side angle. Step-by-step graphic beside her. She counts a few reps aloud for each.]</w:t>
      </w:r>
    </w:p>
    <w:p>
      <w:r>
        <w:t>Let's do them together. Three sets of eight to twelve of each, resting about a minute between sets. Form is everything; the number is nothing. If you can only do five with good form, do five.</w:t>
      </w:r>
    </w:p>
    <w:p>
      <w:r>
        <w:rPr>
          <w:i/>
          <w:color w:val="6D665C"/>
          <w:sz w:val="19"/>
        </w:rPr>
        <w:t>[VISUAL: Graphic: Exercise 1 · Squat.]</w:t>
      </w:r>
    </w:p>
    <w:p>
      <w:r>
        <w:t>Exercise one: the squat. Feet shoulder-width apart, toes turned out a little. Imagine there's a chair behind you. Send your hips back first, then bend your knees, keeping your chest lifted and your weight in your heels. Go as low as you can while your heels stay down and your knees track over your toes, not caving inward. Then press through your heels to stand, squeezing your glutes at the top. Beginners: put an actual chair behind you and sit down and stand up. That's a perfect squat.</w:t>
      </w:r>
    </w:p>
    <w:p>
      <w:r>
        <w:rPr>
          <w:i/>
          <w:color w:val="6D665C"/>
          <w:sz w:val="19"/>
        </w:rPr>
        <w:t>[DEMO: Cynthia does four slow squats, counting.]</w:t>
      </w:r>
    </w:p>
    <w:p>
      <w:r>
        <w:rPr>
          <w:i/>
          <w:color w:val="6D665C"/>
          <w:sz w:val="19"/>
        </w:rPr>
        <w:t>[VISUAL: Graphic: Exercise 2 · Glute bridge.]</w:t>
      </w:r>
    </w:p>
    <w:p>
      <w:r>
        <w:t>Exercise two: the glute bridge. Lie on your back, knees bent, feet flat and hip-width, arms by your sides. Press through your heels and lift your hips until your body makes a straight line from shoulders to knees. Squeeze your glutes at the top for two seconds; don't arch your lower back to get higher. Lower slowly. This is the single best exercise I know for the muscles that support the pelvis, and it's gentle on almost every body.</w:t>
      </w:r>
    </w:p>
    <w:p>
      <w:r>
        <w:rPr>
          <w:i/>
          <w:color w:val="6D665C"/>
          <w:sz w:val="19"/>
        </w:rPr>
        <w:t>[DEMO: Cynthia does four bridges, holding the top.]</w:t>
      </w:r>
    </w:p>
    <w:p>
      <w:r>
        <w:rPr>
          <w:i/>
          <w:color w:val="6D665C"/>
          <w:sz w:val="19"/>
        </w:rPr>
        <w:t>[VISUAL: Graphic: Exercise 3 · Plank (knees or toes).]</w:t>
      </w:r>
    </w:p>
    <w:p>
      <w:r>
        <w:t>Exercise three: the plank. Start on your forearms and knees. Elbows under your shoulders. Tuck your toes and lift your knees so your body is a straight line from head to heels, or keep your knees down for the modified version, which is exactly as valid. Draw your belly button gently toward your spine, don't hold your breath, and keep your hips level, not sagging, not lifted. Hold for twenty seconds. That counts as one set. Work up to forty. The plank teaches your core to stabilize, which is the job it will have for nine months and long after.</w:t>
      </w:r>
    </w:p>
    <w:p>
      <w:r>
        <w:rPr>
          <w:i/>
          <w:color w:val="6D665C"/>
          <w:sz w:val="19"/>
        </w:rPr>
        <w:t>[DEMO: Cynthia holds a knee plank, breathing audibly.]</w:t>
      </w:r>
    </w:p>
    <w:p>
      <w:r>
        <w:rPr>
          <w:i/>
          <w:color w:val="6D665C"/>
          <w:sz w:val="19"/>
        </w:rPr>
        <w:t>[VISUAL: Graphic: Exercise 4 · Bird dog.]</w:t>
      </w:r>
    </w:p>
    <w:p>
      <w:r>
        <w:t>Exercise four: the bird dog. On hands and knees, wrists under shoulders, knees under hips. Extend your right arm forward and your left leg back at the same time, keeping your hips square to the floor and your back flat, as if you're balancing a cup of tea on it. Hold for a breath, return, and switch sides. This one looks easy and isn't; it trains the deep back and core muscles together. If balance is hard, extend only the leg, then only the arm.</w:t>
      </w:r>
    </w:p>
    <w:p>
      <w:r>
        <w:rPr>
          <w:i/>
          <w:color w:val="6D665C"/>
          <w:sz w:val="19"/>
        </w:rPr>
        <w:t>[DEMO: Cynthia does four alternating bird dogs.]</w:t>
      </w:r>
    </w:p>
    <w:p>
      <w:r>
        <w:rPr>
          <w:i/>
          <w:color w:val="6D665C"/>
          <w:sz w:val="19"/>
        </w:rPr>
        <w:t>[VISUAL: Graphic: Exercise 5 · Wall push-up.]</w:t>
      </w:r>
    </w:p>
    <w:p>
      <w:r>
        <w:t>Exercise five: the wall push-up. Stand an arm's length from a wall, hands on the wall at shoulder height and a little wider than your shoulders. Keeping your body in one straight line, bend your elbows to bring your chest toward the wall, then press back. That's it. When ten are easy, move your feet further from the wall. When that's easy, do them with your hands on a kitchen counter. Then a low table. Then the floor. That progression takes most people months, and there's no rush.</w:t>
      </w:r>
    </w:p>
    <w:p>
      <w:r>
        <w:rPr>
          <w:i/>
          <w:color w:val="6D665C"/>
          <w:sz w:val="19"/>
        </w:rPr>
        <w:t>[DEMO: Cynthia does six wall push-ups.]</w:t>
      </w:r>
    </w:p>
    <w:p>
      <w:r>
        <w:rPr>
          <w:i/>
          <w:color w:val="6D665C"/>
          <w:sz w:val="19"/>
        </w:rPr>
        <w:t>[VISUAL: Slide: "The routine: 3 rounds · 8–12 reps · rest 60 seconds · 20 minutes."]</w:t>
      </w:r>
    </w:p>
    <w:p>
      <w:r>
        <w:t>That's the routine. Five exercises, three rounds, about twenty minutes. Do it twice a week with at least a day between. And a word on safety. Stop if you feel sharp pain anywhere, as opposed to the dull ache of muscles working. Breathe out on the effort: out as you stand from the squat, out as you press from the wall. Don't hold your breath. If you have a back, knee, or pelvic condition, or you're already pregnant, please clear this with your doctor or a physiotherapist first, and modify anything they suggest. Sore muscles a day or two later are normal and a sign of adaptation; sharp pain is not.</w:t>
      </w:r>
    </w:p>
    <w:p>
      <w:pPr>
        <w:pStyle w:val="Heading2"/>
      </w:pPr>
      <w:r>
        <w:t>10:30–11:30  Progression and heart-led close</w:t>
      </w:r>
    </w:p>
    <w:p>
      <w:r>
        <w:rPr>
          <w:i/>
          <w:color w:val="6D665C"/>
          <w:sz w:val="19"/>
        </w:rPr>
        <w:t>[VISUAL: Slide: "Beginner → Intermediate: how to progress."]</w:t>
      </w:r>
    </w:p>
    <w:p>
      <w:r>
        <w:t>Progression is simple. Level one is what we did today: chair squats, bridges, knee planks, bird dogs, wall push-ups. Level two, after two or three weeks, when three rounds feel comfortable: full squats, bridges with a two-second pause, toe planks, bird dogs with a longer hold, counter push-ups. Level three, after another month or so: add a backpack with a few books for the squats, single-leg bridges, and longer planks. The Strength Routine card has all three levels and a log, so you can see yourself getting stronger week by week. Seeing is motivating; that's why the log matters.</w:t>
      </w:r>
    </w:p>
    <w:p>
      <w:r>
        <w:t>And if you've never done any of this before, please hear me: the first session will feel awkward, your muscles may shake in the plank, and that is exactly what the beginning of strength feels like for every single person who has ever started. Nobody is watching. Do the chair version. Do five reps instead of ten. Come back in three days and notice that it's a little easier. That noticing, repeated, is the whole method.</w:t>
      </w:r>
    </w:p>
    <w:p>
      <w:r>
        <w:t>Strength empowers. I've watched it change the way people carry themselves into a doctor's appointment, into a hard conversation, into a pregnancy. This is for your future family. Build a body that trusts itself.</w:t>
      </w:r>
    </w:p>
    <w:p>
      <w:pPr>
        <w:pStyle w:val="Heading2"/>
      </w:pPr>
      <w:r>
        <w:t>11:30–12:00  Action handoff</w:t>
      </w:r>
    </w:p>
    <w:p>
      <w:r>
        <w:rPr>
          <w:i/>
          <w:color w:val="6D665C"/>
          <w:sz w:val="19"/>
        </w:rPr>
        <w:t>[VISUAL: End card: "Strength Routine PDF → Do 3 exercises (50 XP) → Log progress (30 XP) → Share motivation in the forum (20 XP)."]</w:t>
      </w:r>
    </w:p>
    <w:p>
      <w:r>
        <w:t>Download the Strength Routine card. Do at least three of the five exercises this week for fifty XP, log your sets and how it felt for thirty, and share a word of motivation in the forum for twenty; someone there is nervous about their first plank. Next, Training Four: cardio that energizes without burning you out.</w:t>
      </w:r>
    </w:p>
    <w:p>
      <w:pPr>
        <w:pStyle w:val="Heading2"/>
      </w:pPr>
      <w:r>
        <w:t>ACTION CALLOUT</w:t>
      </w:r>
    </w:p>
    <w:p>
      <w:r>
        <w:t>RESOURCE: Strength Routine.pdf (five exercises with form cues and graphics, three progression levels, 4-week progress log, safety notes). ACTION 1: Complete at least three of the five exercises this week (50 XP). ACTION 2: Log your sets, reps and how you felt (30 XP). ACTION 3: Share a word of motivation in the forum (20 XP). NEXT STEP: Training 4 · Cardio Without Burnout.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