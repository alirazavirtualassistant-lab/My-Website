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M3T5: Rest and Recovery Practices — 9 min</w:t>
      </w:r>
    </w:p>
    <w:p>
      <w:r>
        <w:t>Module 3 · Exercise and Movement</w:t>
      </w:r>
    </w:p>
    <w:p>
      <w:r>
        <w:t>Video File M3T5-Rest.mp4 (relaxation visuals) · Resources Recovery Journal.pdf (sleep tracker, rest-day planner, stretch sequence, partner rest rituals) · Xp 90 total · Track Sleep 40 · Implement 1 Technique 30 · Share Tips 20</w:t>
      </w:r>
    </w:p>
    <w:p>
      <w:r>
        <w:t>Target runtime 9 min · 1,206 spoken words · ≈ 8.0 min at 150 wpm · ≈ 8.9 min at a warm 135 wpm</w:t>
      </w:r>
    </w:p>
    <w:p>
      <w:pPr>
        <w:pStyle w:val="Heading2"/>
      </w:pPr>
      <w:r>
        <w:t>0:00–0:30  Hook</w:t>
      </w:r>
    </w:p>
    <w:p>
      <w:r>
        <w:rPr>
          <w:i/>
          <w:color w:val="6D665C"/>
          <w:sz w:val="19"/>
        </w:rPr>
        <w:t>[VISUAL: Relaxation visuals: a dark, quiet bedroom; a lamp switching off; slow clouds.]</w:t>
      </w:r>
    </w:p>
    <w:p>
      <w:r>
        <w:t>Here is something nobody told me for most of my life: the work you do at the gym, on the mat, on the path, doesn't change your body while you're doing it. It changes your body while you're asleep. Muscle is repaired at night. Hormones are rebuilt at night. The stress of the day is filed and cleared at night. Rest is not the absence of progress. Rest is where the progress happens.</w:t>
      </w:r>
    </w:p>
    <w:p>
      <w:pPr>
        <w:pStyle w:val="Heading2"/>
      </w:pPr>
      <w:r>
        <w:t>0:30–3:30  The science: rest rebuilds hormones</w:t>
      </w:r>
    </w:p>
    <w:p>
      <w:r>
        <w:rPr>
          <w:i/>
          <w:color w:val="6D665C"/>
          <w:sz w:val="19"/>
        </w:rPr>
        <w:t>[VISUAL: Slide: "Sleep Medicine Reviews, 2015: sleep and fertility in women."]</w:t>
      </w:r>
    </w:p>
    <w:p>
      <w:r>
        <w:t>Let's look at the evidence. A review in Sleep Medicine Reviews by Jacqueline Kloss and colleagues examined the relationship between sleep and fertility in women and described how the hormones that govern the reproductive cycle, including the ones released from the brain that trigger ovulation, follow a daily rhythm that depends on regular sleep. Shift work, short sleep, and disrupted sleep were all linked to menstrual irregularity and lower fertility. The body keeps time, and it keeps time best in the dark.</w:t>
      </w:r>
    </w:p>
    <w:p>
      <w:r>
        <w:t>It helps to know what's actually happening during those hours. In the deeper stages of sleep, the body releases growth hormone, which repairs the muscle you worked in Training Three. Melatonin, the darkness hormone, rises, and melatonin is also a powerful antioxidant that's been found in the fluid around developing eggs, where it appears to protect them from oxidative stress. Insulin sensitivity is reset. Memory and emotion are filed. Miss the sleep and you miss the repairs, and that's true whether you're an athlete or someone whose only exercise this week was three walks.</w:t>
      </w:r>
    </w:p>
    <w:p>
      <w:r>
        <w:rPr>
          <w:i/>
          <w:color w:val="6D665C"/>
          <w:sz w:val="19"/>
        </w:rPr>
        <w:t>[VISUAL: Slide: "Fertility &amp; Sterility, 2016: men who slept 7–7.5 hours had the best semen quality."]</w:t>
      </w:r>
    </w:p>
    <w:p>
      <w:r>
        <w:t>For men, a study of nearly a thousand men published in Fertility and Sterility found an inverse-U relationship between sleep and semen quality: men who slept about seven to seven and a half hours had the best sperm measures, while both short and very long sleepers did worse. Testosterone, too, is released mostly during sleep. A man who sleeps five hours is building sperm in a lower-testosterone environment than the same man on seven.</w:t>
      </w:r>
    </w:p>
    <w:p>
      <w:r>
        <w:rPr>
          <w:i/>
          <w:color w:val="6D665C"/>
          <w:sz w:val="19"/>
        </w:rPr>
        <w:t>[VISUAL: Slide: "Cortisol falls at night, so the reproductive hormones can rise."]</w:t>
      </w:r>
    </w:p>
    <w:p>
      <w:r>
        <w:t>And then there's cortisol, which we've followed through the whole course. It's meant to be high in the morning and low at night. When you sleep poorly, that rhythm flattens, cortisol stays elevated into the evening, and elevated cortisol suppresses the signals from the brain to the ovaries and testes. This is the mechanism behind everything I'm about to teach you. Rest is active: it's where your body does the rebuilding that movement asked for.</w:t>
      </w:r>
    </w:p>
    <w:p>
      <w:pPr>
        <w:pStyle w:val="Heading2"/>
      </w:pPr>
      <w:r>
        <w:t>3:30–7:30  Practices: sleep, stretching, naps</w:t>
      </w:r>
    </w:p>
    <w:p>
      <w:r>
        <w:rPr>
          <w:i/>
          <w:color w:val="6D665C"/>
          <w:sz w:val="19"/>
        </w:rPr>
        <w:t>[VISUAL: Slide: "Sleep: 7–9 hours, same time, dark, cool, no screens for an hour."]</w:t>
      </w:r>
    </w:p>
    <w:p>
      <w:r>
        <w:t>Practice one, and it's the one that matters most: seven to nine hours of sleep, at a consistent time. The CDC and the American Academy of Sleep Medicine both recommend at least seven for adults. Consistency counts as much as length; going to bed at the same time each night, within about thirty minutes, is what trains the rhythm. The basics: a dark room, cool rather than warm, and screens off an hour before bed, because the light from phones and tablets suppresses melatonin, which we'll cover properly in Module Four. If you take one thing from today, make it a bedtime, written down, and kept most nights.</w:t>
      </w:r>
    </w:p>
    <w:p>
      <w:r>
        <w:t>A word about caffeine and alcohol, because they're the two most common sleep thieves I see. Caffeine has a half-life of about five to six hours, so a three p.m. coffee is still half in your system at nine. Move your last caffeine to noon and watch what happens to your nights. Alcohol makes you fall asleep faster and then fragments the second half of the night, which is exactly when the deep, hormone-rebuilding sleep is meant to happen. Since Module Two already asked you to ease off alcohol while trying to conceive, your sleep is one more reason to.</w:t>
      </w:r>
    </w:p>
    <w:p>
      <w:r>
        <w:rPr>
          <w:i/>
          <w:color w:val="6D665C"/>
          <w:sz w:val="19"/>
        </w:rPr>
        <w:t>[VISUAL: Slide: "Gentle stretching: five minutes before bed."]</w:t>
      </w:r>
    </w:p>
    <w:p>
      <w:r>
        <w:t>Practice two: a five-minute stretch before bed. Not a workout. Legs up the wall from Training One, a supine twist, a gentle forward fold sitting on the edge of the bed, a few slow neck rolls. Slow stretching with long exhales shifts the nervous system toward its rest-and-digest mode, and it also tells muscles that worked today that the work is over. The Recovery Journal has the sequence on one page; put it by the bed.</w:t>
      </w:r>
    </w:p>
    <w:p>
      <w:r>
        <w:rPr>
          <w:i/>
          <w:color w:val="6D665C"/>
          <w:sz w:val="19"/>
        </w:rPr>
        <w:t>[VISUAL: Slide: "Naps: 10–20 minutes, before 3 p.m."]</w:t>
      </w:r>
    </w:p>
    <w:p>
      <w:r>
        <w:t>Practice three: the nap, done right. Sleep researchers Amber Brooks and Leon Lack compared naps of different lengths, published in the journal Sleep, and found that a ten-minute nap produced the best improvement in alertness and mood with none of the grogginess of longer naps. So: ten to twenty minutes, before three in the afternoon so it doesn't steal from your night, ideally lying down in a dim room. If you can't sleep, ten minutes of lying still with your eyes closed still counts as recovery.</w:t>
      </w:r>
    </w:p>
    <w:p>
      <w:r>
        <w:rPr>
          <w:i/>
          <w:color w:val="6D665C"/>
          <w:sz w:val="19"/>
        </w:rPr>
        <w:t>[VISUAL: Slide: "Rest days: one full day a week with nothing scheduled that raises your heart rate."]</w:t>
      </w:r>
    </w:p>
    <w:p>
      <w:r>
        <w:t>Practice four: a rest day. One day a week where the only movement is a gentle walk or the yoga, no strength, no cardio. Muscles rebuild on rest days. Hormones settle on rest days. And a rest day is a chance to practice the harder skill: doing less without guilt. If you notice a voice saying you're being lazy, that's the voice we've been retraining since Module One. Rest is a task. Tick it in the journal like any other.</w:t>
      </w:r>
    </w:p>
    <w:p>
      <w:r>
        <w:t>I'd like to speak for a moment to the people who find rest genuinely difficult: the ones who fill every gap, who feel anxious lying still, who use busyness the way some people use sugar. I was one of you. Rest didn't come naturally to me; it came through practice, the same way the plank did. Start with two minutes of lying on the floor with your legs up the wall. When that stops feeling unbearable, make it five. The discomfort you feel in stillness is worth being curious about, and Module Four will give you tools for it. For now, just know that finding rest hard is common, it's not a flaw, and it gets easier.</w:t>
      </w:r>
    </w:p>
    <w:p>
      <w:pPr>
        <w:pStyle w:val="Heading2"/>
      </w:pPr>
      <w:r>
        <w:t>7:30–8:30  Routine, partner rituals, and heart-led close</w:t>
      </w:r>
    </w:p>
    <w:p>
      <w:r>
        <w:rPr>
          <w:i/>
          <w:color w:val="6D665C"/>
          <w:sz w:val="19"/>
        </w:rPr>
        <w:t>[VISUAL: Slide: "Partner rest rituals."]</w:t>
      </w:r>
    </w:p>
    <w:p>
      <w:r>
        <w:t>Rest is easier in company. Some rituals couples I've worked with have loved: lights out at the same time, even if one of you reads for a while. A ten-minute stretch together on the bedroom floor. Phones charging in the kitchen, not the bedroom, for both of you. A Sunday-afternoon nap with the curtains drawn and no plans after. And a simple check-in before bed: "How was your day? What are you grateful for?" That's a Module Four practice, and it's also one of the sweetest ways to fall asleep.</w:t>
      </w:r>
    </w:p>
    <w:p>
      <w:r>
        <w:t>If you're on your own, the rituals are the same; you keep them with yourself. Tell your support person your bedtime and let them ask about it. Accountability works for rest exactly the way it works for walks.</w:t>
      </w:r>
    </w:p>
    <w:p>
      <w:r>
        <w:t>This is for your future family. Your body rebuilds hormones, repairs muscle, and clears stress while you sleep, and the more you honor that, the more raw material there is for the life you're preparing for. Rest is active. It's where the magic happens.</w:t>
      </w:r>
    </w:p>
    <w:p>
      <w:pPr>
        <w:pStyle w:val="Heading2"/>
      </w:pPr>
      <w:r>
        <w:t>8:30–9:00  Action handoff</w:t>
      </w:r>
    </w:p>
    <w:p>
      <w:r>
        <w:rPr>
          <w:i/>
          <w:color w:val="6D665C"/>
          <w:sz w:val="19"/>
        </w:rPr>
        <w:t>[VISUAL: End card: "Recovery Journal PDF → Track sleep for 7 days (40 XP) → Implement 1 technique (30 XP) → Share tips in the forum (20 XP)."]</w:t>
      </w:r>
    </w:p>
    <w:p>
      <w:r>
        <w:t>Download the Recovery Journal. Track your sleep for seven nights, bedtime, wake time, quality, for forty XP. Pick one technique, the bedtime, the stretch, the nap, or the rest day, and do it this week for thirty. Share your best rest tip in the forum for twenty. Then meet me in Training Six, where we put yoga, walking, strength, cardio, and rest into one week that fits your life.</w:t>
      </w:r>
    </w:p>
    <w:p>
      <w:pPr>
        <w:pStyle w:val="Heading2"/>
      </w:pPr>
      <w:r>
        <w:t>ACTION CALLOUT</w:t>
      </w:r>
    </w:p>
    <w:p>
      <w:r>
        <w:t>RESOURCE: Recovery Journal.pdf (7-night sleep tracker, rest-day planner, five-minute bedtime stretch sequence, partner rest rituals). ACTION 1: Track your sleep for 7 nights (40 XP). ACTION 2: Implement one recovery technique this week (30 XP). ACTION 3: Share a rest tip in the forum (20 XP). NEXT STEP: Training 6 · Movement Weekly Challenge.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