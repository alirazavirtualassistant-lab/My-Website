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color w:val="7C9A7E"/>
          <w:sz w:val="18"/>
        </w:rPr>
        <w:t>Baby Steps: Your Health Journey Toward Conception</w:t>
      </w:r>
    </w:p>
    <w:p>
      <w:pPr>
        <w:pStyle w:val="Heading1"/>
      </w:pPr>
      <w:r>
        <w:t>M3T1: Gentle Yoga for Fertility — 15 min (guided)</w:t>
      </w:r>
    </w:p>
    <w:p>
      <w:r>
        <w:t>Module 3 · Exercise and Movement</w:t>
      </w:r>
    </w:p>
    <w:p>
      <w:r>
        <w:t>Video File M3T1-Yoga.mp4 (guided practice; on-screen pose names and a timer) · Resources Yoga Pose Guide.pdf (poses, modifications, feelings log) · Xp 90 total · Practice 1 Session 40 · Journal Feelings 30 · Share Photo 20</w:t>
      </w:r>
    </w:p>
    <w:p>
      <w:r>
        <w:t>Target runtime 15 min · 1,405 spoken words · ≈ 9.4 min at 150 wpm · ≈ 10.4 min at a warm 135 wpm</w:t>
      </w:r>
    </w:p>
    <w:p>
      <w:pPr>
        <w:pStyle w:val="Heading2"/>
      </w:pPr>
      <w:r>
        <w:t>0:00–0:30  Hook</w:t>
      </w:r>
    </w:p>
    <w:p>
      <w:r>
        <w:rPr>
          <w:i/>
          <w:color w:val="6D665C"/>
          <w:sz w:val="19"/>
        </w:rPr>
        <w:t>[VISUAL: Cynthia seated on a mat, soft light. Title: "Gentle Yoga for Fertility."]</w:t>
      </w:r>
    </w:p>
    <w:p>
      <w:r>
        <w:t>The first time I practiced yoga with the intention of preparing for a family, I cried in child's pose. Not from sadness. From the strange relief of being asked to do less. Everything else in my life was telling me to push, and here was a practice that said: breathe, soften, let the floor hold you. That's what I want to give you today. Fifteen minutes, ten of them together on the mat.</w:t>
      </w:r>
    </w:p>
    <w:p>
      <w:pPr>
        <w:pStyle w:val="Heading2"/>
      </w:pPr>
      <w:r>
        <w:t>0:30–3:00  Benefits: what yoga does, honestly</w:t>
      </w:r>
    </w:p>
    <w:p>
      <w:r>
        <w:rPr>
          <w:i/>
          <w:color w:val="6D665C"/>
          <w:sz w:val="19"/>
        </w:rPr>
        <w:t>[VISUAL: Slide: "Yoga and fertility: the strongest evidence is on stress."]</w:t>
      </w:r>
    </w:p>
    <w:p>
      <w:r>
        <w:t>Let me be honest about the science, because there's a lot of marketing around "fertility yoga." The strongest evidence is about stress. A systematic review in the Journal of Psychiatric Research by Michaela Pascoe and Isabelle Bauer found that yoga practice reduced cortisol and other markers of the stress response across many studies. And a review in the Journal of Reproduction and Infertility by Darbandi and colleagues concluded that yoga improved anxiety and quality of life in couples going through fertility treatment, and may support outcomes through those pathways. So when I say yoga helps balance hormones, what I mean is precise: it lowers the stress hormones that interfere with the reproductive ones. You'll meet that mechanism in detail in Module Four.</w:t>
      </w:r>
    </w:p>
    <w:p>
      <w:r>
        <w:rPr>
          <w:i/>
          <w:color w:val="6D665C"/>
          <w:sz w:val="19"/>
        </w:rPr>
        <w:t>[VISUAL: Slide: "Hips and pelvis: tension lives here."]</w:t>
      </w:r>
    </w:p>
    <w:p>
      <w:r>
        <w:t>The poses we'll do today, child's pose, cat and cow, butterfly, legs up the wall, are traditionally used to release the hips and pelvis, where many of us hold tension we don't notice until we let it go. I won't promise you they change blood flow in a measurable way; the research isn't there yet. I will tell you that releasing that tension, breathing into it, and giving your nervous system ten minutes of safety is a fertility practice by any definition I trust.</w:t>
      </w:r>
    </w:p>
    <w:p>
      <w:r>
        <w:rPr>
          <w:i/>
          <w:color w:val="6D665C"/>
          <w:sz w:val="19"/>
        </w:rPr>
        <w:t>[VISUAL: Slide: "Before you begin: safety."]</w:t>
      </w:r>
    </w:p>
    <w:p>
      <w:r>
        <w:t>Two safety notes. If you have an injury, a medical condition, or you're already pregnant, please check with your doctor first, and skip anything that hurts. And this practice is for partners too. Everything today has a modification, and the Pose Guide PDF shows each one. Grab a mat or a folded blanket, a pillow, and a wall.</w:t>
      </w:r>
    </w:p>
    <w:p>
      <w:pPr>
        <w:pStyle w:val="Heading2"/>
      </w:pPr>
      <w:r>
        <w:t>3:00–13:00  Guided practice</w:t>
      </w:r>
    </w:p>
    <w:p>
      <w:r>
        <w:rPr>
          <w:i/>
          <w:color w:val="6D665C"/>
          <w:sz w:val="19"/>
        </w:rPr>
        <w:t>[VISUAL: On-screen pose name and a small timer for each pose. Cynthia demonstrates; a second angle for each pose.]</w:t>
      </w:r>
    </w:p>
    <w:p>
      <w:r>
        <w:t>Let's begin. Come to sitting, any comfortable way. Close your eyes if you like, or lower your gaze. Place one hand on your belly and one on your heart.</w:t>
      </w:r>
    </w:p>
    <w:p>
      <w:r>
        <w:rPr>
          <w:color w:val="7C9A7E"/>
          <w:sz w:val="20"/>
        </w:rPr>
        <w:t>[PAUSE — 5 seconds]</w:t>
      </w:r>
    </w:p>
    <w:p>
      <w:r>
        <w:t>Breathe in through your nose for a count of four. Let your belly rise under your hand. And breathe out through your mouth for a count of six, slow, like you're fogging a mirror.</w:t>
      </w:r>
    </w:p>
    <w:p>
      <w:r>
        <w:rPr>
          <w:color w:val="7C9A7E"/>
          <w:sz w:val="20"/>
        </w:rPr>
        <w:t>[PAUSE — one full breath cycle]</w:t>
      </w:r>
    </w:p>
    <w:p>
      <w:r>
        <w:t>Again. In for four. Out for six. Let the shoulders drop away from your ears. Notice that you don't have to do anything right now. Nothing to achieve. Just breath.</w:t>
      </w:r>
    </w:p>
    <w:p>
      <w:r>
        <w:rPr>
          <w:color w:val="7C9A7E"/>
          <w:sz w:val="20"/>
        </w:rPr>
        <w:t>[PAUSE — two breath cycles]</w:t>
      </w:r>
    </w:p>
    <w:p>
      <w:r>
        <w:t>One more. In. And out, letting the day go with it.</w:t>
      </w:r>
    </w:p>
    <w:p>
      <w:r>
        <w:rPr>
          <w:i/>
          <w:color w:val="6D665C"/>
          <w:sz w:val="19"/>
        </w:rPr>
        <w:t>[VISUAL: Pose: Child's Pose · 2 minutes]</w:t>
      </w:r>
    </w:p>
    <w:p>
      <w:r>
        <w:t>Now come onto your hands and knees. Bring your big toes together, take your knees wide, and sink your hips back toward your heels. Stretch your arms forward, or rest them by your sides, palms up. Let your forehead rest on the mat, or on your pillow. This is child's pose. If your hips don't reach your heels, place a pillow between your thighs and calves. If your knees complain, keep them closer together or put a folded blanket under them.</w:t>
      </w:r>
    </w:p>
    <w:p>
      <w:r>
        <w:rPr>
          <w:color w:val="7C9A7E"/>
          <w:sz w:val="20"/>
        </w:rPr>
        <w:t>[PAUSE — 5 seconds]</w:t>
      </w:r>
    </w:p>
    <w:p>
      <w:r>
        <w:t>Breathe into the back of your body. Feel your ribs widen against your thighs with each inhale. With each exhale, let your hips sink a little heavier.</w:t>
      </w:r>
    </w:p>
    <w:p>
      <w:r>
        <w:rPr>
          <w:color w:val="7C9A7E"/>
          <w:sz w:val="20"/>
        </w:rPr>
        <w:t>[PAUSE — three slow breaths]</w:t>
      </w:r>
    </w:p>
    <w:p>
      <w:r>
        <w:t>There's nothing to hold here. The floor is holding you. If your mind is busy, that's fine; give it the breath to count. In for four. Out for six.</w:t>
      </w:r>
    </w:p>
    <w:p>
      <w:r>
        <w:rPr>
          <w:color w:val="7C9A7E"/>
          <w:sz w:val="20"/>
        </w:rPr>
        <w:t>[PAUSE — four slow breaths]</w:t>
      </w:r>
    </w:p>
    <w:p>
      <w:r>
        <w:t>Let this be the pose that asks you to do less.</w:t>
      </w:r>
    </w:p>
    <w:p>
      <w:r>
        <w:rPr>
          <w:color w:val="7C9A7E"/>
          <w:sz w:val="20"/>
        </w:rPr>
        <w:t>[PAUSE — three slow breaths]</w:t>
      </w:r>
    </w:p>
    <w:p>
      <w:r>
        <w:rPr>
          <w:i/>
          <w:color w:val="6D665C"/>
          <w:sz w:val="19"/>
        </w:rPr>
        <w:t>[VISUAL: Pose: Cat and Cow · 1.5 minutes]</w:t>
      </w:r>
    </w:p>
    <w:p>
      <w:r>
        <w:t>Slowly, walk your hands back and come onto hands and knees. Wrists under shoulders, knees under hips. Take a breath in, and as you inhale, drop your belly, lift your chest and your tailbone, and look gently forward. That's cow.</w:t>
      </w:r>
    </w:p>
    <w:p>
      <w:r>
        <w:rPr>
          <w:color w:val="7C9A7E"/>
          <w:sz w:val="20"/>
        </w:rPr>
        <w:t>[PAUSE — 3 seconds]</w:t>
      </w:r>
    </w:p>
    <w:p>
      <w:r>
        <w:t>As you exhale, press the floor away, round your spine toward the ceiling, and tuck your chin and your tailbone. That's cat.</w:t>
      </w:r>
    </w:p>
    <w:p>
      <w:r>
        <w:rPr>
          <w:color w:val="7C9A7E"/>
          <w:sz w:val="20"/>
        </w:rPr>
        <w:t>[PAUSE — 3 seconds]</w:t>
      </w:r>
    </w:p>
    <w:p>
      <w:r>
        <w:t>Keep going with your breath. Inhale, cow. Exhale, cat. Let the movement start at your tailbone and travel up. Notice the pelvis tipping forward and back; this is the whole point, gently waking up the lower back and the hips.</w:t>
      </w:r>
    </w:p>
    <w:p>
      <w:r>
        <w:rPr>
          <w:color w:val="7C9A7E"/>
          <w:sz w:val="20"/>
        </w:rPr>
        <w:t>[PAUSE — six slow rounds]</w:t>
      </w:r>
    </w:p>
    <w:p>
      <w:r>
        <w:t>Last one. Inhale, cow. Exhale, cat. And come back to a neutral spine.</w:t>
      </w:r>
    </w:p>
    <w:p>
      <w:r>
        <w:rPr>
          <w:i/>
          <w:color w:val="6D665C"/>
          <w:sz w:val="19"/>
        </w:rPr>
        <w:t>[VISUAL: Pose: Butterfly (Baddha Konasana) · 2 minutes]</w:t>
      </w:r>
    </w:p>
    <w:p>
      <w:r>
        <w:t>Now sit back onto your mat. Bring the soles of your feet together and let your knees fall open like the wings of a butterfly. Hold your ankles or your feet. If your knees are high and your hips feel tight, that's completely normal; slide your feet further from your body, or put a pillow under each knee so the muscles can trust the support. Sit tall through your spine.</w:t>
      </w:r>
    </w:p>
    <w:p>
      <w:r>
        <w:rPr>
          <w:color w:val="7C9A7E"/>
          <w:sz w:val="20"/>
        </w:rPr>
        <w:t>[PAUSE — 5 seconds]</w:t>
      </w:r>
    </w:p>
    <w:p>
      <w:r>
        <w:t>Breathe in and lengthen. Breathe out and, if it feels good, hinge forward from your hips, just a little, keeping your back long. You don't need to go far. Find the place where you feel a stretch in your inner thighs and stop there.</w:t>
      </w:r>
    </w:p>
    <w:p>
      <w:r>
        <w:rPr>
          <w:color w:val="7C9A7E"/>
          <w:sz w:val="20"/>
        </w:rPr>
        <w:t>[PAUSE — three slow breaths]</w:t>
      </w:r>
    </w:p>
    <w:p>
      <w:r>
        <w:t>This is butterfly. Traditionally, it's a pose for the pelvis: the inner thighs, the hips, the low belly. Let each exhale soften the place where you're holding.</w:t>
      </w:r>
    </w:p>
    <w:p>
      <w:r>
        <w:rPr>
          <w:color w:val="7C9A7E"/>
          <w:sz w:val="20"/>
        </w:rPr>
        <w:t>[PAUSE — four slow breaths]</w:t>
      </w:r>
    </w:p>
    <w:p>
      <w:r>
        <w:t>If you're here with a partner, one of you can sit behind the other, back to back, and simply breathe together. There's nothing to fix.</w:t>
      </w:r>
    </w:p>
    <w:p>
      <w:r>
        <w:rPr>
          <w:color w:val="7C9A7E"/>
          <w:sz w:val="20"/>
        </w:rPr>
        <w:t>[PAUSE — three slow breaths]</w:t>
      </w:r>
    </w:p>
    <w:p>
      <w:r>
        <w:t>Slowly come up. Bring your knees together and give them a gentle hug.</w:t>
      </w:r>
    </w:p>
    <w:p>
      <w:r>
        <w:rPr>
          <w:i/>
          <w:color w:val="6D665C"/>
          <w:sz w:val="19"/>
        </w:rPr>
        <w:t>[VISUAL: Pose: Legs Up the Wall (Viparita Karani) · 3 minutes]</w:t>
      </w:r>
    </w:p>
    <w:p>
      <w:r>
        <w:t>Now bring your mat, or yourself, to a wall. Sit sideways with one hip against the wall, then swing your legs up as you lie back, so your legs rest up the wall and your back rests on the floor. Wriggle your hips as close to the wall as feels comfortable. If your hamstrings are tight, move your hips a few inches away. If you like, place the pillow under your hips. Arms by your sides, palms up, or one hand on your belly and one on your heart, the way we started.</w:t>
      </w:r>
    </w:p>
    <w:p>
      <w:r>
        <w:rPr>
          <w:color w:val="7C9A7E"/>
          <w:sz w:val="20"/>
        </w:rPr>
        <w:t>[PAUSE — 5 seconds]</w:t>
      </w:r>
    </w:p>
    <w:p>
      <w:r>
        <w:t>Close your eyes. Let your legs be heavy. This is legs up the wall, and it is the most restful pose I know. Your heart doesn't have to work against gravity here; your nervous system reads it as safety.</w:t>
      </w:r>
    </w:p>
    <w:p>
      <w:r>
        <w:rPr>
          <w:color w:val="7C9A7E"/>
          <w:sz w:val="20"/>
        </w:rPr>
        <w:t>[PAUSE — four slow breaths]</w:t>
      </w:r>
    </w:p>
    <w:p>
      <w:r>
        <w:t>Breathe into your belly. In for four. Out for six. With each exhale, let your lower back release into the floor.</w:t>
      </w:r>
    </w:p>
    <w:p>
      <w:r>
        <w:rPr>
          <w:color w:val="7C9A7E"/>
          <w:sz w:val="20"/>
        </w:rPr>
        <w:t>[PAUSE — six slow breaths]</w:t>
      </w:r>
    </w:p>
    <w:p>
      <w:r>
        <w:t>If thoughts come, let them float up the wall with your legs. You'll deal with them later. Right now, you are resting, and rest is where the body does its quiet rebuilding.</w:t>
      </w:r>
    </w:p>
    <w:p>
      <w:r>
        <w:rPr>
          <w:color w:val="7C9A7E"/>
          <w:sz w:val="20"/>
        </w:rPr>
        <w:t>[PAUSE — six slow breaths]</w:t>
      </w:r>
    </w:p>
    <w:p>
      <w:r>
        <w:t>Take one more slow breath here, and notice how different your body feels than it did ten minutes ago.</w:t>
      </w:r>
    </w:p>
    <w:p>
      <w:r>
        <w:rPr>
          <w:color w:val="7C9A7E"/>
          <w:sz w:val="20"/>
        </w:rPr>
        <w:t>[PAUSE — two slow breaths]</w:t>
      </w:r>
    </w:p>
    <w:p>
      <w:r>
        <w:rPr>
          <w:i/>
          <w:color w:val="6D665C"/>
          <w:sz w:val="19"/>
        </w:rPr>
        <w:t>[VISUAL: Pose: Supine Twist and Rest · 1.5 minutes]</w:t>
      </w:r>
    </w:p>
    <w:p>
      <w:r>
        <w:t>Gently bend your knees, roll to one side, and come away from the wall. Lie on your back. Hug your knees into your chest, then let both knees drop to the right, arms out wide, and look to the left. A gentle twist for the spine. Breathe.</w:t>
      </w:r>
    </w:p>
    <w:p>
      <w:r>
        <w:rPr>
          <w:color w:val="7C9A7E"/>
          <w:sz w:val="20"/>
        </w:rPr>
        <w:t>[PAUSE — three slow breaths]</w:t>
      </w:r>
    </w:p>
    <w:p>
      <w:r>
        <w:t>Bring your knees back to center, and let them drop to the left, looking right.</w:t>
      </w:r>
    </w:p>
    <w:p>
      <w:r>
        <w:rPr>
          <w:color w:val="7C9A7E"/>
          <w:sz w:val="20"/>
        </w:rPr>
        <w:t>[PAUSE — three slow breaths]</w:t>
      </w:r>
    </w:p>
    <w:p>
      <w:r>
        <w:t>Back to center. Stretch your legs long, arms by your sides, and rest for a few breaths in stillness. Let the whole practice settle.</w:t>
      </w:r>
    </w:p>
    <w:p>
      <w:r>
        <w:rPr>
          <w:color w:val="7C9A7E"/>
          <w:sz w:val="20"/>
        </w:rPr>
        <w:t>[PAUSE — four slow breaths]</w:t>
      </w:r>
    </w:p>
    <w:p>
      <w:r>
        <w:t>When you're ready, wiggle your fingers and toes, roll to your side, and press yourself up to sitting. Hand on your heart. Thank your body for showing up.</w:t>
      </w:r>
    </w:p>
    <w:p>
      <w:pPr>
        <w:pStyle w:val="Heading2"/>
      </w:pPr>
      <w:r>
        <w:t>13:00–14:30  Tips, story, and heart-led close</w:t>
      </w:r>
    </w:p>
    <w:p>
      <w:r>
        <w:rPr>
          <w:i/>
          <w:color w:val="6D665C"/>
          <w:sz w:val="19"/>
        </w:rPr>
        <w:t>[VISUAL: Cynthia seated on the mat, speaking to camera.]</w:t>
      </w:r>
    </w:p>
    <w:p>
      <w:r>
        <w:t>A few tips. Practice this in the evening if you can; it's a beautiful bridge into sleep, and we'll talk about sleep in Training Five. If ten minutes feels long, do child's pose and legs up the wall only; that's five minutes and still counts. Use the Pose Guide PDF for the modifications, especially if you're taller, tighter, or newer to this than you'd like. And partners: this practice works beautifully side by side. Nobody has to be good at it.</w:t>
      </w:r>
    </w:p>
    <w:p>
      <w:r>
        <w:t>Yoga helped me align mind and body before conception, in the sense that it was the first daily practice where I let my body be exactly as it was. That acceptance turned out to be the ground everything else grew from. This is for your future family, and it starts with ten minutes of letting the floor hold you.</w:t>
      </w:r>
    </w:p>
    <w:p>
      <w:pPr>
        <w:pStyle w:val="Heading2"/>
      </w:pPr>
      <w:r>
        <w:t>14:30–15:00  Action handoff</w:t>
      </w:r>
    </w:p>
    <w:p>
      <w:r>
        <w:rPr>
          <w:i/>
          <w:color w:val="6D665C"/>
          <w:sz w:val="19"/>
        </w:rPr>
        <w:t>[VISUAL: End card: "Yoga Pose Guide PDF → Practice 1 session (40 XP) → Journal feelings (30 XP) → Share a photo (20 XP)."]</w:t>
      </w:r>
    </w:p>
    <w:p>
      <w:r>
        <w:t>Practice this session once this week for forty XP; press play on this video and do it with me. Journal how you felt afterward, in the log at the back of the Pose Guide, for thirty. Share a photo of your practice space in the forum for twenty. Then lace up, because Training Two is a walk, and I'd like you to bring someone.</w:t>
      </w:r>
    </w:p>
    <w:p>
      <w:pPr>
        <w:pStyle w:val="Heading2"/>
      </w:pPr>
      <w:r>
        <w:t>ACTION CALLOUT</w:t>
      </w:r>
    </w:p>
    <w:p>
      <w:r>
        <w:t>RESOURCE: Yoga Pose Guide.pdf (six poses with modifications, breathing pattern, feelings log). ACTION 1: Practice one 10-minute session with the video (40 XP). ACTION 2: Journal how you felt afterward (30 XP). ACTION 3: Share a photo of your practice in the forum (20 XP). NEXT STEP: Training 2 · Walking Routines for Couples.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