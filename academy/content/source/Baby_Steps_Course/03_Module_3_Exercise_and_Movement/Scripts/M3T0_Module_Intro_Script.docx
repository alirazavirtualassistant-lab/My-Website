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M3T0: Module 3 Overview — Exercise and Movement — 5 min</w:t>
      </w:r>
    </w:p>
    <w:p>
      <w:r>
        <w:t>Module 3 · Exercise and Movement</w:t>
      </w:r>
    </w:p>
    <w:p>
      <w:r>
        <w:t>Video File M3-Intro.mp4 (module overview / intro class) · opens Day 14 · Resources Movement Basics.pdf · Xp Module completion bonus 10 XP</w:t>
      </w:r>
    </w:p>
    <w:p>
      <w:r>
        <w:t>Target runtime 5 min · 591 spoken words · ≈ 3.9 min at 150 wpm · ≈ 4.4 min at a warm 135 wpm</w:t>
      </w:r>
    </w:p>
    <w:p>
      <w:pPr>
        <w:pStyle w:val="Heading2"/>
      </w:pPr>
      <w:r>
        <w:t>0:00–0:30  Hook</w:t>
      </w:r>
    </w:p>
    <w:p>
      <w:r>
        <w:rPr>
          <w:i/>
          <w:color w:val="6D665C"/>
          <w:sz w:val="19"/>
        </w:rPr>
        <w:t>[VISUAL: Gentle exercise montage: a couple walking at dawn, a woman in child's pose, a man doing a slow squat in his living room, two people laughing on bikes.]</w:t>
      </w:r>
    </w:p>
    <w:p>
      <w:r>
        <w:t>I want to start this module by taking something off your shoulders. You do not have to grind. You don't need a gym membership, a training plan, or a body that looks a certain way. The research on movement and fertility points somewhere much gentler than the fitness industry wants you to believe, and the gentler place is where your hormones are happiest. Move with joy, not grind, to energize your body for baby steps.</w:t>
      </w:r>
    </w:p>
    <w:p>
      <w:pPr>
        <w:pStyle w:val="Heading2"/>
      </w:pPr>
      <w:r>
        <w:t>0:30–1:50  Why movement matters for conception</w:t>
      </w:r>
    </w:p>
    <w:p>
      <w:r>
        <w:rPr>
          <w:i/>
          <w:color w:val="6D665C"/>
          <w:sz w:val="19"/>
        </w:rPr>
        <w:t>[VISUAL: Animation: blood flowing to the pelvis; a brain releasing endorphins; a cortisol line easing down.]</w:t>
      </w:r>
    </w:p>
    <w:p>
      <w:r>
        <w:t>Three reasons movement belongs in your ninety-day window. First, circulation. Every nutrient you added in Module Two travels by blood, and movement is what moves blood, to the ovaries, to the testes, to the uterine lining. Second, mood chemistry. Researchers at the University of Munich, publishing in the journal Cerebral Cortex, showed that sustained aerobic activity releases the brain's own opioids, the endorphins behind the calm, warm feeling after a walk. That's the same nervous-system calm we've been building since Module One. Third, insulin. Muscle that moves takes up sugar from the blood without needing much insulin, which is why exercise is a first-line recommendation in the Endocrine Society's guideline on polycystic ovary syndrome and why a review in Human Reproduction Update found that exercise improved ovulation and insulin resistance in women with PCOS.</w:t>
      </w:r>
    </w:p>
    <w:p>
      <w:r>
        <w:t>And here's the part the fitness industry leaves out. In a study of more than three thousand women trying to conceive, published in Fertility and Sterility, moderate activity, walking, cycling, gardening, was associated with a better chance of conception for women of every body size. But more than five hours a week of vigorous exercise was associated with a lower chance in women of normal weight. More is not better. Joyful and regular is better.</w:t>
      </w:r>
    </w:p>
    <w:p>
      <w:pPr>
        <w:pStyle w:val="Heading2"/>
      </w:pPr>
      <w:r>
        <w:t>1:50–3:50  What's inside Module 3</w:t>
      </w:r>
    </w:p>
    <w:p>
      <w:r>
        <w:rPr>
          <w:i/>
          <w:color w:val="6D665C"/>
          <w:sz w:val="19"/>
        </w:rPr>
        <w:t>[VISUAL: Slide: six training cards with icons: lotus, footprints, dumbbell, heart, moon, calendar.]</w:t>
      </w:r>
    </w:p>
    <w:p>
      <w:r>
        <w:t>Training One is gentle yoga for fertility, and it's a guided practice: fifteen minutes, ten of them on the mat with me, breath cues and all. Training Two is walking routines for couples, because a twenty-minute walk is the most underrated fertility practice I know, and it's also the best conversation you'll have all week. Training Three is strength basics: five exercises, no equipment, real form cues, and a story about why strength changes how people carry themselves. Training Four is cardio without burnout: how much, how hard, and the signs your body is asking you to ease off. Training Five is rest and recovery, where I'll try to convince you that rest is active, and that sleep is where hormones are rebuilt. And Training Six is a weekly movement challenge that mixes all of it into a plan you can actually keep.</w:t>
      </w:r>
    </w:p>
    <w:p>
      <w:r>
        <w:rPr>
          <w:i/>
          <w:color w:val="6D665C"/>
          <w:sz w:val="19"/>
        </w:rPr>
        <w:t>[VISUAL: Slide: "Module 3 XP": 90 · 70 · 100 · 70 · 90 · 80, plus 10 XP bonus.]</w:t>
      </w:r>
    </w:p>
    <w:p>
      <w:r>
        <w:t>Resources this module: a Yoga Pose Guide, a Walking Tracker, a Strength Routine card, a Cardio Log spreadsheet, a Recovery Journal, and a Weekly Planner spreadsheet. The Movement Basics PDF under this video maps it all, including a safety page I'd like you to read first.</w:t>
      </w:r>
    </w:p>
    <w:p>
      <w:pPr>
        <w:pStyle w:val="Heading2"/>
      </w:pPr>
      <w:r>
        <w:t>3:50–4:35  Heart-led close</w:t>
      </w:r>
    </w:p>
    <w:p>
      <w:r>
        <w:rPr>
          <w:i/>
          <w:color w:val="6D665C"/>
          <w:sz w:val="19"/>
        </w:rPr>
        <w:t>[VISUAL: Cynthia on camera.]</w:t>
      </w:r>
    </w:p>
    <w:p>
      <w:r>
        <w:t>If you've had a difficult relationship with exercise, if it's been punishment, or a way to earn food, or something you did until you got hurt and quit, I understand, and I've been there. This module is a chance to write a new relationship: movement as a gift to your body rather than a demand on it. Let's move with joy, together, and give your body the energy it needs for the family you're growing.</w:t>
      </w:r>
    </w:p>
    <w:p>
      <w:pPr>
        <w:pStyle w:val="Heading2"/>
      </w:pPr>
      <w:r>
        <w:t>4:35–5:00  Action handoff</w:t>
      </w:r>
    </w:p>
    <w:p>
      <w:r>
        <w:rPr>
          <w:i/>
          <w:color w:val="6D665C"/>
          <w:sz w:val="19"/>
        </w:rPr>
        <w:t>[VISUAL: End card: "Download Movement Basics → read the safety page → start Training 1."]</w:t>
      </w:r>
    </w:p>
    <w:p>
      <w:r>
        <w:t>Download the Movement Basics PDF, read the safety page, and if you have any medical condition, an injury, or you're already pregnant, check with your doctor before you start. Then roll out a mat, or a towel, and meet me in Training One.</w:t>
      </w:r>
    </w:p>
    <w:p>
      <w:pPr>
        <w:pStyle w:val="Heading2"/>
      </w:pPr>
      <w:r>
        <w:t>ACTION CALLOUT</w:t>
      </w:r>
    </w:p>
    <w:p>
      <w:r>
        <w:t>RESOURCE: Movement Basics.pdf (module map, safety page, weekly minimums, XP summary). ACTION: Read the guide and the safety page, then begin Training 1. XP: Complete all six trainings to earn the 10 XP module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