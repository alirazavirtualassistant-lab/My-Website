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M3T6: Movement Weekly Challenge — 11 min</w:t>
      </w:r>
    </w:p>
    <w:p>
      <w:r>
        <w:t>Module 3 · Exercise and Movement</w:t>
      </w:r>
    </w:p>
    <w:p>
      <w:r>
        <w:t>Video File M3T6-Challenge.mp4 (planner preview) · Resources Weekly Planner.xlsx (personalized template, three sample weeks, energy &amp;amp; mood tracker) · Xp 80 total · Complete Plan 50 · Reflect 30</w:t>
      </w:r>
    </w:p>
    <w:p>
      <w:r>
        <w:t>Target runtime 11 min · 1,315 spoken words · ≈ 8.8 min at 150 wpm · ≈ 9.7 min at a warm 135 wpm</w:t>
      </w:r>
    </w:p>
    <w:p>
      <w:pPr>
        <w:pStyle w:val="Heading2"/>
      </w:pPr>
      <w:r>
        <w:t>0:00–0:30  Hook</w:t>
      </w:r>
    </w:p>
    <w:p>
      <w:r>
        <w:rPr>
          <w:i/>
          <w:color w:val="6D665C"/>
          <w:sz w:val="19"/>
        </w:rPr>
        <w:t>[VISUAL: Cynthia on camera, the Weekly Planner open on a laptop beside her.]</w:t>
      </w:r>
    </w:p>
    <w:p>
      <w:r>
        <w:t>You now have five tools: a ten-minute yoga practice, a twenty-minute walk, a five-exercise strength routine, a fifteen-minute cardio session, and a set of rest practices. Separately, each is small. Together, arranged across seven days, they become something the research has a name for: an active life. This week we build yours, on one page, in a way that bends when life does.</w:t>
      </w:r>
    </w:p>
    <w:p>
      <w:pPr>
        <w:pStyle w:val="Heading2"/>
      </w:pPr>
      <w:r>
        <w:t>0:30–4:30  Plan overview: what a good week looks like</w:t>
      </w:r>
    </w:p>
    <w:p>
      <w:r>
        <w:rPr>
          <w:i/>
          <w:color w:val="6D665C"/>
          <w:sz w:val="19"/>
        </w:rPr>
        <w:t>[VISUAL: Slide: "The minimums: 150 min moderate movement · 2 strength sessions · 7+ hours sleep · 1 rest day."]</w:t>
      </w:r>
    </w:p>
    <w:p>
      <w:r>
        <w:t>Let's start with the shape. The American College of Sports Medicine's minimums are a hundred and fifty minutes of moderate movement across the week and two strength sessions. Add what we learned in Training Five: seven or more hours of sleep and one true rest day. That's the whole frame, and notice how achievable it is. Three twenty-minute walks and two cardio sessions is already a hundred minutes. One long weekend walk gets you there.</w:t>
      </w:r>
    </w:p>
    <w:p>
      <w:r>
        <w:t>Let me put those numbers in a different light, because I want you to see how modest this is. A hundred and fifty minutes a week is about twenty-one minutes a day. It's less time than most of us spend scrolling before bed. And you don't have to do it in one piece; the ACSM's guidance counts ten-minute bouts. Three ten-minute walks on a busy day add up exactly the same as one thirty-minute walk on a quiet one. The plan we're building isn't asking for more of your life. It's asking for a little of it, on purpose.</w:t>
      </w:r>
    </w:p>
    <w:p>
      <w:r>
        <w:rPr>
          <w:i/>
          <w:color w:val="6D665C"/>
          <w:sz w:val="19"/>
        </w:rPr>
        <w:t>[VISUAL: Slide: "Fertility &amp; Sterility, 2012: moderate is better than vigorous for conception."]</w:t>
      </w:r>
    </w:p>
    <w:p>
      <w:r>
        <w:t>Remember why we keep the intensity moderate. The Danish study in Fertility and Sterility found moderate activity associated with better odds of conception, while heavy vigorous training was associated with worse odds in women of normal weight. The plan we're building is deliberately gentle. If you're used to punishing workouts, this week may feel like too little. It isn't. It's the amount that supports hormones instead of taxing them.</w:t>
      </w:r>
    </w:p>
    <w:p>
      <w:r>
        <w:rPr>
          <w:i/>
          <w:color w:val="6D665C"/>
          <w:sz w:val="19"/>
        </w:rPr>
        <w:t>[VISUAL: Slide: "Track two things: energy and mood."]</w:t>
      </w:r>
    </w:p>
    <w:p>
      <w:r>
        <w:t>We'll track two things, the same two you tracked in the nutrition challenge: energy in the afternoon and mood in the evening, on a one-to-ten scale. A study in the journal Health Psychology by Susan Michie and colleagues, reviewing more than a hundred interventions, found that self-monitoring was the single most effective technique for changing physical activity and eating. The Weekly Planner has a column for both numbers, and by Sunday you'll be able to see, not guess, which sessions gave you energy and which took it.</w:t>
      </w:r>
    </w:p>
    <w:p>
      <w:pPr>
        <w:pStyle w:val="Heading2"/>
      </w:pPr>
      <w:r>
        <w:t>4:30–9:30  Weekly structure: building your plan</w:t>
      </w:r>
    </w:p>
    <w:p>
      <w:r>
        <w:rPr>
          <w:i/>
          <w:color w:val="6D665C"/>
          <w:sz w:val="19"/>
        </w:rPr>
        <w:t>[DEMO: Cynthia fills in the Weekly Planner on screen as she talks.]</w:t>
      </w:r>
    </w:p>
    <w:p>
      <w:r>
        <w:t>Let's build a week together. I'll do a sample, and then you'll make yours.</w:t>
      </w:r>
    </w:p>
    <w:p>
      <w:r>
        <w:t>Monday: morning walk, twenty minutes, outside. Evening: five-minute bedtime stretch. Tuesday: strength routine, twenty minutes, level one. Wednesday: after-dinner walk with your partner, no logistics for the first ten minutes. Thursday: cardio session, fifteen minutes at the talk-test pace; dance, bike, swim, your choice. Friday: yoga, the ten-minute practice from Training One, in the evening as a bridge to sleep. Saturday: strength routine, second session. Sunday: rest day. A gentle walk if you want it, a nap if you can, nothing that raises your heart rate. That's a hundred and five minutes of moderate movement, two strength sessions, a rest day, and a stretch or yoga most nights. It fits in about two and a half hours, spread across a week.</w:t>
      </w:r>
    </w:p>
    <w:p>
      <w:r>
        <w:rPr>
          <w:i/>
          <w:color w:val="6D665C"/>
          <w:sz w:val="19"/>
        </w:rPr>
        <w:t>[VISUAL: The planner shows three sample weeks: "Gentle start," "Balanced," "Busy week."]</w:t>
      </w:r>
    </w:p>
    <w:p>
      <w:r>
        <w:t>The planner has three sample weeks you can copy. Gentle start, for anyone returning to movement after a long time or a health setback: three walks, one strength session, yoga, and two rest days. Balanced, which is the one I just built. And busy week, for the week when everything is on fire: ten-minute walks instead of twenty, one strength session, and sleep protected above all. There is a version of this for every week of your life. The only week that fails is the week with no plan.</w:t>
      </w:r>
    </w:p>
    <w:p>
      <w:r>
        <w:t>Now make yours. Pause the video, open the planner, and fill in seven boxes. Start with the rest day, because it's the one people forget. Then place your two strength sessions with a day between them. Then your walks, on the days they'll actually happen: the morning you're home, the evening you're not exhausted. Then one cardio session on a non-strength day. Then yoga or the bedtime stretch wherever you'd like a softer landing. Next to each one, write the anchor: after coffee, after work, after dinner. Seven boxes, seven anchors. That's your plan.</w:t>
      </w:r>
    </w:p>
    <w:p>
      <w:r>
        <w:rPr>
          <w:i/>
          <w:color w:val="6D665C"/>
          <w:sz w:val="19"/>
        </w:rPr>
        <w:t>[VISUAL: Slide: "Four rules for the plan."]</w:t>
      </w:r>
    </w:p>
    <w:p>
      <w:r>
        <w:t>Four rules. One: write it down on Sunday, before the week starts; a plan made on Wednesday is a wish. Two: anchor each session to a time and a trigger, "after my morning coffee," "when I get home from work," because we know from Peter Gollwitzer's research that "when X, I will Y" plans are far more likely to happen than intentions. Three: schedule rest as seriously as movement; it goes in the planner with its own box. Four: if you miss a session, you don't make it up; you just do the next one. Doubling up is how people get hurt and how the whole plan collapses.</w:t>
      </w:r>
    </w:p>
    <w:p>
      <w:r>
        <w:t>And a fifth rule, which is really a rule for the mind: the plan serves you, not the other way around. If you get to Thursday and you're exhausted, the plan doesn't say "cardio." It says "listen." A ten-minute walk on an exhausted day is a win; a fifteen-minute cardio session pushed through on empty is a stressor, and we spent all of Training Four learning why. When you adjust the plan because your body asked you to, write the reason in the notes column. Over a few weeks those notes become a map of how your body actually works, and that map is worth more than any template I could give you.</w:t>
      </w:r>
    </w:p>
    <w:p>
      <w:r>
        <w:rPr>
          <w:i/>
          <w:color w:val="6D665C"/>
          <w:sz w:val="19"/>
        </w:rPr>
        <w:t>[VISUAL: Slide: "Partners: same planner, two columns."]</w:t>
      </w:r>
    </w:p>
    <w:p>
      <w:r>
        <w:t>For couples, the planner has two columns, so you can see where your weeks overlap. Overlap the walks and the yoga; those are easy to do together. Do strength and cardio at your own levels, side by side if you like. And keep the rest day the same day. A shared rest day is a shared reset.</w:t>
      </w:r>
    </w:p>
    <w:p>
      <w:pPr>
        <w:pStyle w:val="Heading2"/>
      </w:pPr>
      <w:r>
        <w:t>9:30–10:30  Adjustments and heart-led close</w:t>
      </w:r>
    </w:p>
    <w:p>
      <w:r>
        <w:rPr>
          <w:i/>
          <w:color w:val="6D665C"/>
          <w:sz w:val="19"/>
        </w:rPr>
        <w:t>[VISUAL: Slide: "Adjust for life: cycle · illness · treatment · pregnancy."]</w:t>
      </w:r>
    </w:p>
    <w:p>
      <w:r>
        <w:t>Now, adjustments, because bodies aren't spreadsheets. If you menstruate, expect the days before and during your period to want less; swap cardio for a walk and keep the yoga. If you're sick, rest is the plan, full stop. If you're going through fertility treatment, ask your clinic what they'd like you to avoid around procedures; many advise gentler movement around egg retrieval and transfer. And if you become pregnant during this course, which is the whole point, the American College of Obstetricians and Gynecologists encourages continuing moderate exercise in an uncomplicated pregnancy, with your doctor's guidance; the walks, the gentle strength work, and the yoga are all designed to carry forward. Nothing in this plan needs to end when the test is positive.</w:t>
      </w:r>
    </w:p>
    <w:p>
      <w:r>
        <w:t>Let me also say something about what happens after this week, because a seven-day challenge can feel like a finish line and it isn't one. Keep the planner. Fill it in every Sunday for the rest of the course; Module Seven will build your long-term plan on top of it. Movement is one of the pillars that carries forward most easily, because it's the one that feels good almost immediately. Most people who fall away from it don't decide to stop. They just stop planning. So the practice you're building this week isn't the walk or the squat. It's the Sunday habit of opening the planner. Protect that, and everything else follows.</w:t>
      </w:r>
    </w:p>
    <w:p>
      <w:r>
        <w:rPr>
          <w:i/>
          <w:color w:val="6D665C"/>
          <w:sz w:val="19"/>
        </w:rPr>
        <w:t>[VISUAL: Cynthia on camera.]</w:t>
      </w:r>
    </w:p>
    <w:p>
      <w:r>
        <w:t>This challenge moves you toward a vibrant conception, not by pushing harder but by showing up gently, repeatedly, and with rest built in. Movement is a gift you give your body, and your body gives it forward.</w:t>
      </w:r>
    </w:p>
    <w:p>
      <w:pPr>
        <w:pStyle w:val="Heading2"/>
      </w:pPr>
      <w:r>
        <w:t>10:30–11:00  Action handoff</w:t>
      </w:r>
    </w:p>
    <w:p>
      <w:r>
        <w:rPr>
          <w:i/>
          <w:color w:val="6D665C"/>
          <w:sz w:val="19"/>
        </w:rPr>
        <w:t>[VISUAL: End card: "Weekly Planner XLS → Build and complete your plan (50 XP) → Reflect on Sunday (30 XP) → Module 3 bonus 10 XP."]</w:t>
      </w:r>
    </w:p>
    <w:p>
      <w:r>
        <w:t>Open the Weekly Planner, build your week, and complete it for fifty XP. Fill in the Sunday reflection with your energy and mood numbers for thirty. Finishing this training earns your Module Three bonus. Next week, Module Four: stress management and emotional wellness, the module that turns everything we've built so far into calm.</w:t>
      </w:r>
    </w:p>
    <w:p>
      <w:pPr>
        <w:pStyle w:val="Heading2"/>
      </w:pPr>
      <w:r>
        <w:t>ACTION CALLOUT</w:t>
      </w:r>
    </w:p>
    <w:p>
      <w:r>
        <w:t>RESOURCE: Weekly Planner.xlsx (blank weekly plan with anchors, three sample weeks, two-column couples version, energy &amp; mood tracker, Sunday reflection). ACTION 1: Build and complete your weekly movement plan (50 XP). ACTION 2: Reflect on Sunday with your energy and mood numbers (30 XP). BONUS: Module 3 completion bonus (10 XP). NEXT STEP: Module 4 · Stress Management and Emotional Wellness (opens Day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