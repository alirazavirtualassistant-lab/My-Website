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M2T3: Hydration and Detox Drinks — 8 min</w:t>
      </w:r>
    </w:p>
    <w:p>
      <w:r>
        <w:t>Module 2 · Nutrition for Optimal Fertility</w:t>
      </w:r>
    </w:p>
    <w:p>
      <w:r>
        <w:t>Video File M2T3-Hydration.mp4 · Resources Drink Recipes.pdf (recipes + hydration calculator + daily log) · Xp 70 total · Log Daily Water Intake 30 · Make 1 Detox Drink 40</w:t>
      </w:r>
    </w:p>
    <w:p>
      <w:r>
        <w:t>Target runtime 8 min · 1,007 spoken words · ≈ 6.7 min at 150 wpm · ≈ 7.5 min at a warm 135 wpm</w:t>
      </w:r>
    </w:p>
    <w:p>
      <w:pPr>
        <w:pStyle w:val="Heading2"/>
      </w:pPr>
      <w:r>
        <w:t>0:00–0:30  Hook</w:t>
      </w:r>
    </w:p>
    <w:p>
      <w:r>
        <w:rPr>
          <w:i/>
          <w:color w:val="6D665C"/>
          <w:sz w:val="19"/>
        </w:rPr>
        <w:t>[VISUAL: Cynthia on camera holding a large glass of water with lemon and cucumber.]</w:t>
      </w:r>
    </w:p>
    <w:p>
      <w:r>
        <w:t>Here's a question I ask almost everyone I work with: what's the first thing you drink in the morning? For years my answer was coffee, and my second answer was also coffee. Then I learned that a large share of what I'd been calling afternoon hunger, and afternoon fog, and afternoon crankiness, was thirst. Today is about the simplest fertility habit there is, and why it's more powerful than it looks.</w:t>
      </w:r>
    </w:p>
    <w:p>
      <w:pPr>
        <w:pStyle w:val="Heading2"/>
      </w:pPr>
      <w:r>
        <w:t>0:30–3:30  Why water matters, honestly</w:t>
      </w:r>
    </w:p>
    <w:p>
      <w:r>
        <w:rPr>
          <w:i/>
          <w:color w:val="6D665C"/>
          <w:sz w:val="19"/>
        </w:rPr>
        <w:t>[VISUAL: Animation: water moving through the body: blood, cells, kidneys, liver.]</w:t>
      </w:r>
    </w:p>
    <w:p>
      <w:r>
        <w:t>Let's start with the honest science. Your body is roughly sixty percent water. Blood, which carries every nutrient to the ovaries and the testes, is mostly water. Your liver and kidneys, the organs that actually detoxify your body, need water to move waste out. A review in Nutrition Reviews by Barry Popkin and colleagues laid out how even mild dehydration affects circulation, kidney function, and cognition. And in a study published in the Journal of Nutrition, Lawrence Armstrong's team found that mild dehydration in healthy young women, just over one percent of body weight, was enough to worsen mood, concentration, and headaches. That's the afternoon fog. It isn't a character issue. It's a water issue.</w:t>
      </w:r>
    </w:p>
    <w:p>
      <w:r>
        <w:rPr>
          <w:i/>
          <w:color w:val="6D665C"/>
          <w:sz w:val="19"/>
        </w:rPr>
        <w:t>[VISUAL: Slide: "How much? National Academies: about 2.7 liters a day for women, 3.7 for men, from all drinks and food."]</w:t>
      </w:r>
    </w:p>
    <w:p>
      <w:r>
        <w:t>How much do you need? The National Academies of Sciences set adequate intake at about two point seven liters a day for women and three point seven for men, and that's total water, including what's in food and tea. As a rough working rule, many people use half their body weight in pounds as ounces of water, so a hundred-and-sixty-pound person aims for around eighty ounces. Adjust up when it's hot or you've exercised, and check the color of your urine: pale straw is the goal.</w:t>
      </w:r>
    </w:p>
    <w:p>
      <w:r>
        <w:t>Timing helps as much as quantity. A full glass when you wake, before the coffee; a glass before each meal, which also takes the edge off the hunger that turns into overeating; and most of your water before mid-afternoon, so you're not up all night. If you drink coffee, keep it to the morning and follow each cup with a glass of water. That simple pairing keeps caffeine from quietly pushing you toward dehydration.</w:t>
      </w:r>
    </w:p>
    <w:p>
      <w:r>
        <w:rPr>
          <w:i/>
          <w:color w:val="6D665C"/>
          <w:sz w:val="19"/>
        </w:rPr>
        <w:t>[VISUAL: Slide: "What to drink less of while trying to conceive."]</w:t>
      </w:r>
    </w:p>
    <w:p>
      <w:r>
        <w:t>Now the drinks that work against you. Sugary drinks, we covered: about twenty percent lower monthly fecundability in the Epidemiology study, for both partners. Alcohol: the American Society for Reproductive Medicine and ACOG advise minimizing or avoiding it while trying to conceive, and there is no known safe amount once you're pregnant. Caffeine: moderate intake, one to two cups of coffee a day, hasn't been linked to reduced fertility in the ASRM's review, but ACOG recommends staying under two hundred milligrams a day in pregnancy, so this is a good time to find your ceiling and stay under it. Energy drinks combine the sugar and the caffeine; let them go.</w:t>
      </w:r>
    </w:p>
    <w:p>
      <w:r>
        <w:t>For men, alcohol deserves a specific mention. A meta-analysis in Reproductive BioMedicine Online by Elena Ricci and colleagues found that alcohol intake was associated with lower semen volume and poorer sperm shape, with the strongest effects in daily drinkers. Because sperm take three months to build, the drinks of this month are in the sperm of the next. Swapping the evening beer for the berry and basil sparkling water I'm about to show you is one of the simplest changes a partner can make.</w:t>
      </w:r>
    </w:p>
    <w:p>
      <w:pPr>
        <w:pStyle w:val="Heading2"/>
      </w:pPr>
      <w:r>
        <w:t>3:30–6:30  Recipes, and the truth about "detox" drinks</w:t>
      </w:r>
    </w:p>
    <w:p>
      <w:r>
        <w:rPr>
          <w:i/>
          <w:color w:val="6D665C"/>
          <w:sz w:val="19"/>
        </w:rPr>
        <w:t>[VISUAL: Slide: "Your liver and kidneys do the detoxing. Water helps them work."]</w:t>
      </w:r>
    </w:p>
    <w:p>
      <w:r>
        <w:t>I want to be straight with you about the word "detox," because it's been sold to death. No drink pulls toxins out of your body. Your liver and your kidneys do that, all day, every day, and what they need from you is water, fiber, sleep, and fewer new toxins coming in, which is exactly what Module Five is about. So when I say detox drink, I mean a drink that makes hydration pleasant enough that you'll actually do it, and that adds something useful along the way. Please avoid commercial "detox teas" containing senna or other laxatives; they cause dehydration, the opposite of what we want.</w:t>
      </w:r>
    </w:p>
    <w:p>
      <w:r>
        <w:rPr>
          <w:i/>
          <w:color w:val="6D665C"/>
          <w:sz w:val="19"/>
        </w:rPr>
        <w:t>[DEMO: Cynthia assembles three drinks side by side.]</w:t>
      </w:r>
    </w:p>
    <w:p>
      <w:r>
        <w:t>Drink one: lemon, cucumber, and mint water. A liter of water, half a lemon sliced, a quarter cucumber sliced, a few mint leaves. Let it sit an hour in the fridge. This is the one I keep on the counter, because a pitcher I can see gets finished and a bottle in the fridge gets forgotten.</w:t>
      </w:r>
    </w:p>
    <w:p>
      <w:r>
        <w:t>Drink two: warm ginger and turmeric tea. Slice fresh ginger and a little fresh turmeric, or use a quarter teaspoon of dried, pour over hot water, add a squeeze of lemon and a pinch of black pepper, which helps the body absorb the curcumin in turmeric. This is my evening drink in winter, and it's gentle on the stomach.</w:t>
      </w:r>
    </w:p>
    <w:p>
      <w:r>
        <w:t>Drink three: berry and basil sparkling water. Muddle a few raspberries and two basil leaves in a glass, top with plain sparkling water and ice. This is for the moment you'd normally reach for a soda. It looks like a treat, it fizzes like a treat, and it has no sugar.</w:t>
      </w:r>
    </w:p>
    <w:p>
      <w:r>
        <w:t>A note for anyone who dislikes plain water: herbal teas count. Peppermint, chamomile, rooibos, hibiscus. Warm or iced. If you have a medical condition or take medication, ask your doctor which herbs are fine for you; peppermint, for instance, can aggravate reflux in some people.</w:t>
      </w:r>
    </w:p>
    <w:p>
      <w:pPr>
        <w:pStyle w:val="Heading2"/>
      </w:pPr>
      <w:r>
        <w:t>6:30–7:30  Tracking and heart-led close</w:t>
      </w:r>
    </w:p>
    <w:p>
      <w:r>
        <w:rPr>
          <w:i/>
          <w:color w:val="6D665C"/>
          <w:sz w:val="19"/>
        </w:rPr>
        <w:t>[VISUAL: Slide: Drink Recipes PDF preview: hydration calculator and 7-day log.]</w:t>
      </w:r>
    </w:p>
    <w:p>
      <w:r>
        <w:t>Tracking is simple. The Drink Recipes PDF has a calculator to set your daily target and a seven-day log with a row for each glass. Fill a bottle in the morning and note when it's empty. Most people find that just seeing the log doubles their intake in the first week, not from effort, from attention. If your partner is doing this with you, put two pitchers on the counter and make it a small, friendly race.</w:t>
      </w:r>
    </w:p>
    <w:p>
      <w:r>
        <w:t>Hydration isn't glamorous. But every glass is a cleaner bloodstream carrying better raw materials to the cells that are building your future family. That's worth a pitcher on the counter.</w:t>
      </w:r>
    </w:p>
    <w:p>
      <w:pPr>
        <w:pStyle w:val="Heading2"/>
      </w:pPr>
      <w:r>
        <w:t>7:30–8:00  Action handoff</w:t>
      </w:r>
    </w:p>
    <w:p>
      <w:r>
        <w:rPr>
          <w:i/>
          <w:color w:val="6D665C"/>
          <w:sz w:val="19"/>
        </w:rPr>
        <w:t>[VISUAL: End card: "Drink Recipes PDF → Log daily water intake (30 XP) → Make 1 detox drink (40 XP)."]</w:t>
      </w:r>
    </w:p>
    <w:p>
      <w:r>
        <w:t>Download the Drink Recipes PDF, log your water intake for the week for thirty XP, and make one of the three drinks for forty. Next up, Training Four: gut health, and the story of how healing mine changed my path to motherhood.</w:t>
      </w:r>
    </w:p>
    <w:p>
      <w:pPr>
        <w:pStyle w:val="Heading2"/>
      </w:pPr>
      <w:r>
        <w:t>ACTION CALLOUT</w:t>
      </w:r>
    </w:p>
    <w:p>
      <w:r>
        <w:t>RESOURCE: Drink Recipes.pdf (three recipes, hydration calculator, 7-day water log, urine-color guide). ACTION 1: Log your daily water intake for 7 days (30 XP). ACTION 2: Make one detox drink (40 XP). NEXT STEP: Training 4 · Gut Health Essentials.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