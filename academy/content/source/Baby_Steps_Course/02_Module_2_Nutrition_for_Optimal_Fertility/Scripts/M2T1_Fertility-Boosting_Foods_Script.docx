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M2T1: Fertility-Boosting Foods — 11 min</w:t>
      </w:r>
    </w:p>
    <w:p>
      <w:r>
        <w:t>Module 2 · Nutrition for Optimal Fertility</w:t>
      </w:r>
    </w:p>
    <w:p>
      <w:r>
        <w:t>Video File M2T1-Foods.mp4 · Resources Grocery List.xlsx (fertility foods by category, with seasonal and budget notes) · Xp 90 total · Plan 1 Fertility Meal 40 · Prepare &amp;amp; Eat It 30 · Share Photo in Forum 20</w:t>
      </w:r>
    </w:p>
    <w:p>
      <w:r>
        <w:t>Target runtime 11 min · 1,373 spoken words · ≈ 9.2 min at 150 wpm · ≈ 10.2 min at a warm 135 wpm</w:t>
      </w:r>
    </w:p>
    <w:p>
      <w:pPr>
        <w:pStyle w:val="Heading2"/>
      </w:pPr>
      <w:r>
        <w:t>0:00–0:30  Hook</w:t>
      </w:r>
    </w:p>
    <w:p>
      <w:r>
        <w:rPr>
          <w:i/>
          <w:color w:val="6D665C"/>
          <w:sz w:val="19"/>
        </w:rPr>
        <w:t>[VISUAL: Cynthia at the kitchen counter, a bowl of walnuts in front of her.]</w:t>
      </w:r>
    </w:p>
    <w:p>
      <w:r>
        <w:t>In 2012, researchers at UCLA asked a group of healthy young men to add seventy-five grams of walnuts a day to whatever they were already eating, about two handfuls, and change nothing else. Twelve weeks later, published in the journal Biology of Reproduction, the walnut group had measurably better sperm vitality, movement, and shape. Two handfuls. Nothing removed. That is the spirit of this whole training: we're going to add, and the adding does the work.</w:t>
      </w:r>
    </w:p>
    <w:p>
      <w:pPr>
        <w:pStyle w:val="Heading2"/>
      </w:pPr>
      <w:r>
        <w:t>0:30–1:30  Why food is fertility information</w:t>
      </w:r>
    </w:p>
    <w:p>
      <w:r>
        <w:rPr>
          <w:i/>
          <w:color w:val="6D665C"/>
          <w:sz w:val="19"/>
        </w:rPr>
        <w:t>[VISUAL: Slide: "Food is information for the egg and the sperm."]</w:t>
      </w:r>
    </w:p>
    <w:p>
      <w:r>
        <w:t>The sperm that could become your child is built over about three months. The egg spends a similar window in its final growth. Both are assembled from the nutrients in your bloodstream, and both are vulnerable to something called oxidative stress, the wear and tear caused by unstable molecules called free radicals. Antioxidants from food neutralize them. Healthy fats build the membranes and the hormones. Folate and B vitamins copy DNA correctly. So when the American Society for Reproductive Medicine and the 2018 Lancet preconception series talk about diet, they aren't talking about weight. They're talking about raw materials.</w:t>
      </w:r>
    </w:p>
    <w:p>
      <w:pPr>
        <w:pStyle w:val="Heading2"/>
      </w:pPr>
      <w:r>
        <w:t>1:30–5:30  The list and the science</w:t>
      </w:r>
    </w:p>
    <w:p>
      <w:r>
        <w:rPr>
          <w:i/>
          <w:color w:val="6D665C"/>
          <w:sz w:val="19"/>
        </w:rPr>
        <w:t>[VISUAL: Food close-ups in sequence as each is named; a small nutrient chart appears beside each.]</w:t>
      </w:r>
    </w:p>
    <w:p>
      <w:r>
        <w:t>Let me give you my top foods, and for each one, the reason.</w:t>
      </w:r>
    </w:p>
    <w:p>
      <w:r>
        <w:t>Leafy greens: spinach, kale, chard, arugula, romaine. These are your folate foods. The CDC and the American College of Obstetricians and Gynecologists recommend four hundred micrograms of folic acid daily from at least a month before conception, and greens are where the natural form, folate, lives, alongside magnesium and fiber. In a study of women going through IVF at Massachusetts General Hospital, published in Obstetrics and Gynecology, higher folate intake was associated with a higher chance of live birth. Aim for greens at two meals a day, and yes, a handful in a smoothie counts.</w:t>
      </w:r>
    </w:p>
    <w:p>
      <w:r>
        <w:t>Berries: blueberries, raspberries, strawberries, blackberries. They're low in sugar, high in fiber, and packed with antioxidants called polyphenols. The Salas-Huetos review in Human Reproduction Update found antioxidant-rich diets consistently associated with better sperm quality, and antioxidants protect the egg from oxidative stress too. Frozen berries are just as good as fresh, often better, because they're picked ripe.</w:t>
      </w:r>
    </w:p>
    <w:p>
      <w:r>
        <w:t>Avocados and olive oil: your healthy fats. Jorge Chavarro's Harvard group found in the American Journal of Clinical Nutrition that women who ate more trans fats, the kind in fried and processed foods, had a higher risk of ovulatory infertility, while monounsaturated fats, the avocado and olive oil kind, went the other way. Fat is not the enemy of fertility. The wrong fat is.</w:t>
      </w:r>
    </w:p>
    <w:p>
      <w:r>
        <w:t>Oily fish: salmon, sardines, mackerel, trout. These bring omega-3 fatty acids that lower inflammation, and in a Harvard study published in the Journal of Clinical Endocrinology and Metabolism, couples who ate seafood more often conceived sooner than couples who rarely did. Choose low-mercury options, which the FDA lists, and skip the big predators like swordfish and king mackerel while you're trying to conceive.</w:t>
      </w:r>
    </w:p>
    <w:p>
      <w:r>
        <w:t>Nuts and seeds: walnuts, as we heard, plus almonds, pumpkin seeds for zinc, ground flax and chia for plant omega-3 and fiber. Two handfuls a day is a therapeutic dose, not a garnish.</w:t>
      </w:r>
    </w:p>
    <w:p>
      <w:r>
        <w:t>Beans and lentils: plant protein and slow carbohydrate. Chavarro's team found in the American Journal of Obstetrics and Gynecology that replacing some animal protein with plant protein was associated with a lower risk of ovulatory infertility. Beans also feed the gut bacteria we'll meet in Training Four.</w:t>
      </w:r>
    </w:p>
    <w:p>
      <w:r>
        <w:t>Eggs: choline for early brain development, protein to steady your blood sugar, and vitamin D. The yolk is where the nutrients are; please eat the whole egg.</w:t>
      </w:r>
    </w:p>
    <w:p>
      <w:r>
        <w:t>And one that surprises people: full-fat dairy. In the Nurses' Health Study, published in Human Reproduction, women who chose full-fat dairy had a lower risk of anovulatory infertility than women who chose low-fat. If you tolerate dairy, and we'll talk about that in Training Six, plain whole-milk yogurt or kefir is a fertility food.</w:t>
      </w:r>
    </w:p>
    <w:p>
      <w:r>
        <w:rPr>
          <w:i/>
          <w:color w:val="6D665C"/>
          <w:sz w:val="19"/>
        </w:rPr>
        <w:t>[VISUAL: Nutrient chart summary: Folate · Antioxidants · Healthy fats · Omega-3 · Zinc · Choline · Vitamin D.]</w:t>
      </w:r>
    </w:p>
    <w:p>
      <w:r>
        <w:t>Notice what's not on the list: nothing exotic, nothing you need to order online. Every one of these is in an ordinary grocery store, and most of them are in the freezer aisle, too.</w:t>
      </w:r>
    </w:p>
    <w:p>
      <w:r>
        <w:t>I'll say a brief word about what to ease off, because adding works best when it also crowds things out. Trans fats, the partially hydrogenated oils in many fried and packaged foods, were the clearest negative in Chavarro's Harvard data. Processed meats and heavily processed snack foods were associated with poorer semen quality in the Salas-Huetos review. High-mercury fish, as we said, while you're trying to conceive. And alcohol, which the American Society for Reproductive Medicine advises keeping minimal or none in this window. Notice that I didn't say "never." I said ease off, because a plate full of the good list leaves very little room for the other one.</w:t>
      </w:r>
    </w:p>
    <w:p>
      <w:pPr>
        <w:pStyle w:val="Heading2"/>
      </w:pPr>
      <w:r>
        <w:t>5:30–9:30  Demo: the Baby Steps smoothie</w:t>
      </w:r>
    </w:p>
    <w:p>
      <w:r>
        <w:rPr>
          <w:i/>
          <w:color w:val="6D665C"/>
          <w:sz w:val="19"/>
        </w:rPr>
        <w:t>[DEMO: Cynthia makes the smoothie in real time. Ingredients laid out on the counter; blender ready.]</w:t>
      </w:r>
    </w:p>
    <w:p>
      <w:r>
        <w:t>Let me make you something that puts five of those foods in one glass. I call it the Baby Steps smoothie, and it takes about four minutes.</w:t>
      </w:r>
    </w:p>
    <w:p>
      <w:r>
        <w:t>Start with a big handful of spinach; it disappears completely, I promise. Add a cup of frozen mixed berries. Half an avocado, for the fats and the creamy texture. Half a cup of plain whole-milk Greek yogurt or kefir, for protein and for your gut; if you don't do dairy, use an unsweetened plant yogurt and add a scoop of unflavored protein. One tablespoon of ground flaxseed or chia. A small handful of walnuts. And about a cup of water or unsweetened milk of your choice. If you want it sweeter, add half a banana or a couple of dates, but taste it first. The berries usually do the job.</w:t>
      </w:r>
    </w:p>
    <w:p>
      <w:r>
        <w:rPr>
          <w:i/>
          <w:color w:val="6D665C"/>
          <w:sz w:val="19"/>
        </w:rPr>
        <w:t>[DEMO: Blend. Pour into two glasses.]</w:t>
      </w:r>
    </w:p>
    <w:p>
      <w:r>
        <w:t>Blend until smooth. Look at that color. This is breakfast for two, or a mid-afternoon snack that will actually hold you until dinner, because it has protein, fat, and fiber, the three things that keep blood sugar steady and, as we learned in Module One, keep cravings quiet.</w:t>
      </w:r>
    </w:p>
    <w:p>
      <w:r>
        <w:rPr>
          <w:i/>
          <w:color w:val="6D665C"/>
          <w:sz w:val="19"/>
        </w:rPr>
        <w:t>[DEMO: Cynthia tastes it.]</w:t>
      </w:r>
    </w:p>
    <w:p>
      <w:r>
        <w:t>A few variations. In summer, use fresh berries and add mint. In winter, swap the berries for frozen cherries and add a pinch of cinnamon. If you're cooking for a partner who needs more calories, add a second scoop of yogurt or a tablespoon of nut butter to their glass. And if mornings are chaos, put the dry ingredients in a jar the night before; morning-you only has to add liquid and press a button.</w:t>
      </w:r>
    </w:p>
    <w:p>
      <w:r>
        <w:t>No blender? Make it a bowl instead: yogurt or kefir in the bottom, berries and a handful of chopped greens on top, walnuts and ground flax over that, avocado on the side with a squeeze of lemon. Same five foods, no machine. And on cost: frozen berries, frozen spinach, and store-brand yogurt make this glass cost about the same as a fancy coffee, and it does considerably more for you.</w:t>
      </w:r>
    </w:p>
    <w:p>
      <w:pPr>
        <w:pStyle w:val="Heading2"/>
      </w:pPr>
      <w:r>
        <w:t>9:30–10:30  Integration and heart-led close</w:t>
      </w:r>
    </w:p>
    <w:p>
      <w:r>
        <w:rPr>
          <w:i/>
          <w:color w:val="6D665C"/>
          <w:sz w:val="19"/>
        </w:rPr>
        <w:t>[VISUAL: Slide: the Grocery List spreadsheet preview: categories, seasonal notes, budget column.]</w:t>
      </w:r>
    </w:p>
    <w:p>
      <w:r>
        <w:t>Here's how to integrate this without turning your life upside down. Open the Grocery List spreadsheet under this video. It's organized by category with a column for what's in season and a column for the budget version of each item, because frozen spinach and canned sardines are fertility foods too. Pick one meal this week, just one, and build it from the list. Maybe it's this smoothie. Maybe it's salmon, a big salad, and lentils. Maybe it's eggs on greens with avocado. One meal, made with intention, is a foundation you can add to.</w:t>
      </w:r>
    </w:p>
    <w:p>
      <w:r>
        <w:t>A note for partners. The sperm side of this story is built from exactly the same list, so the meal you plan this week is a meal for two bodies, not one. If your partner needs more food than you do, give them a bigger portion of the fish and the beans and a second handful of walnuts; don't cook something separate. And if only one of you is enthusiastic right now, cook the meal anyway and put it on the table without a lecture. In my experience, a beautiful plate persuades better than a study ever has.</w:t>
      </w:r>
    </w:p>
    <w:p>
      <w:r>
        <w:t>And remember the walnut study. Nothing was removed. This is for your future family, and your future family is built from what you add, not what you deny yourself.</w:t>
      </w:r>
    </w:p>
    <w:p>
      <w:pPr>
        <w:pStyle w:val="Heading2"/>
      </w:pPr>
      <w:r>
        <w:t>10:30–11:00  Action handoff</w:t>
      </w:r>
    </w:p>
    <w:p>
      <w:r>
        <w:rPr>
          <w:i/>
          <w:color w:val="6D665C"/>
          <w:sz w:val="19"/>
        </w:rPr>
        <w:t>[VISUAL: End card: "Grocery List XLS → Plan 1 fertility meal (40 XP) → Prepare and eat it (30 XP) → Share a photo in the forum (20 XP)."]</w:t>
      </w:r>
    </w:p>
    <w:p>
      <w:r>
        <w:t>So: use the Grocery List to plan one fertility meal for forty XP. Prepare it and eat it, ideally together, for thirty. Then take a photo and share it in the forum for twenty; we all need dinner ideas. Next, Training Two: sugar cravings, and the swaps that actually satisfy.</w:t>
      </w:r>
    </w:p>
    <w:p>
      <w:pPr>
        <w:pStyle w:val="Heading2"/>
      </w:pPr>
      <w:r>
        <w:t>ACTION CALLOUT</w:t>
      </w:r>
    </w:p>
    <w:p>
      <w:r>
        <w:t>RESOURCE: Grocery List.xlsx (fertility foods by category, seasonal and budget columns, smoothie recipe tab). ACTION 1: Plan one fertility meal from the list (40 XP). ACTION 2: Prepare and eat it (30 XP). ACTION 3: Share a photo in the forum (20 XP). NEXT STEP: Training 2 · Managing Sugar Cravings.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