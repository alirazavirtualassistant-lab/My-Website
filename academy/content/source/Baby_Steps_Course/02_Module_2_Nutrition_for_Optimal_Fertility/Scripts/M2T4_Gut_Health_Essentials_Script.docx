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M2T4: Gut Health Essentials — 12 min</w:t>
      </w:r>
    </w:p>
    <w:p>
      <w:r>
        <w:t>Module 2 · Nutrition for Optimal Fertility</w:t>
      </w:r>
    </w:p>
    <w:p>
      <w:r>
        <w:t>Video File M2T4-Gut.mp4 · Resources Gut Health Quiz.pdf (symptom quiz, food list, digestion journal) · Xp 90 total · Add 1 Probiotic Food 40 · Journal Digestion Changes 30 · Share Tips 20</w:t>
      </w:r>
    </w:p>
    <w:p>
      <w:r>
        <w:t>Target runtime 12 min · 1,473 spoken words · ≈ 9.8 min at 150 wpm · ≈ 10.9 min at a warm 135 wpm</w:t>
      </w:r>
    </w:p>
    <w:p>
      <w:pPr>
        <w:pStyle w:val="Heading2"/>
      </w:pPr>
      <w:r>
        <w:t>0:00–0:30  Hook</w:t>
      </w:r>
    </w:p>
    <w:p>
      <w:r>
        <w:rPr>
          <w:i/>
          <w:color w:val="6D665C"/>
          <w:sz w:val="19"/>
        </w:rPr>
        <w:t>[VISUAL: Cynthia on camera, a jar of sauerkraut and a bowl of yogurt beside her.]</w:t>
      </w:r>
    </w:p>
    <w:p>
      <w:r>
        <w:t>There are more bacterial cells living in your gut than there are stars you can see in the night sky, trillions of them, and they are not passengers. They train your immune system, they regulate your estrogen, they decide how much inflammation your body carries, and they have opinions about what you crave. Before I understood that, I thought my digestion was a separate problem from my fertility. It wasn't. Let me show you why.</w:t>
      </w:r>
    </w:p>
    <w:p>
      <w:pPr>
        <w:pStyle w:val="Heading2"/>
      </w:pPr>
      <w:r>
        <w:t>0:30–2:00  Why the gut matters for conception</w:t>
      </w:r>
    </w:p>
    <w:p>
      <w:r>
        <w:rPr>
          <w:i/>
          <w:color w:val="6D665C"/>
          <w:sz w:val="19"/>
        </w:rPr>
        <w:t>[VISUAL: Animation: the gut lining with a diverse microbiome; arrows to the immune system, to hormone balance, to the brain.]</w:t>
      </w:r>
    </w:p>
    <w:p>
      <w:r>
        <w:t>Here's the connection in three parts. First, immunity. About seventy percent of your immune cells live in and around the gut, as reviewed in the journal Clinical and Experimental Immunology, and a calm, well-regulated immune system is exactly what a pregnancy needs in order to begin. Second, hormones. A community of gut bacteria that researchers call the estrobolome produces enzymes that recycle estrogen; when it's out of balance, estrogen can run too high or too low, which the journal Maturitas described in a review of the estrogen–gut microbiome axis. Third, blood sugar and inflammation. A diverse microbiome helps regulate insulin sensitivity and keeps low-grade inflammation down, and we've already seen how insulin and inflammation reach the ovaries and the sperm. Feed your gut well and you're quietly feeding all three systems at once.</w:t>
      </w:r>
    </w:p>
    <w:p>
      <w:r>
        <w:t>There's a fourth connection that researchers are only beginning to map: the reproductive tract has its own microbiome, and it appears to matter. A study published in the American Journal of Obstetrics and Gynecology by Moreno and colleagues found that women whose uterine lining was dominated by Lactobacillus bacteria had better implantation and pregnancy rates in IVF than women with a less favorable community. That research is young and I hold it loosely, but it points the same direction as everything else: the microbial communities of the body are part of fertility, not a separate subject.</w:t>
      </w:r>
    </w:p>
    <w:p>
      <w:pPr>
        <w:pStyle w:val="Heading2"/>
      </w:pPr>
      <w:r>
        <w:t>2:00–6:00  The science: your microbiome, from the inside</w:t>
      </w:r>
    </w:p>
    <w:p>
      <w:r>
        <w:rPr>
          <w:i/>
          <w:color w:val="6D665C"/>
          <w:sz w:val="19"/>
        </w:rPr>
        <w:t>[VISUAL: Slide: "Diversity is health." Two microbiome illustrations: one sparse, one lush.]</w:t>
      </w:r>
    </w:p>
    <w:p>
      <w:r>
        <w:t>The most important word in gut health is diversity. A microbiome with many different species is more resilient, produces more of the short-chain fatty acids that calm inflammation and strengthen the gut lining, and is associated with better metabolic health. What reduces diversity? Ultra-processed food, very low fiber, chronic stress, poor sleep, and repeated courses of antibiotics. What increases it? Plant variety, fiber, fermented foods, movement, and sleep. You'll notice that's the whole course in one sentence.</w:t>
      </w:r>
    </w:p>
    <w:p>
      <w:r>
        <w:rPr>
          <w:i/>
          <w:color w:val="6D665C"/>
          <w:sz w:val="19"/>
        </w:rPr>
        <w:t>[VISUAL: Slide: "Stanford, 2021, Cell: fermented foods increased diversity and lowered inflammation in 10 weeks."]</w:t>
      </w:r>
    </w:p>
    <w:p>
      <w:r>
        <w:t>The study I share most often comes from Stanford, published in the journal Cell in 2021. Researchers assigned healthy adults to ten weeks of either a high-fiber diet or a diet rich in fermented foods: yogurt, kefir, kimchi, sauerkraut, kombucha. The fermented-food group saw a steady increase in microbiome diversity and a decrease in nineteen different inflammatory markers in the blood. Ten weeks. That is well inside your ninety-day window.</w:t>
      </w:r>
    </w:p>
    <w:p>
      <w:r>
        <w:rPr>
          <w:i/>
          <w:color w:val="6D665C"/>
          <w:sz w:val="19"/>
        </w:rPr>
        <w:t>[VISUAL: Slide: "The gut–hormone–craving loop."]</w:t>
      </w:r>
    </w:p>
    <w:p>
      <w:r>
        <w:t>There's also the craving piece, which brought me into this field in the first place. Gut bacteria influence appetite signals, and a gut that's been fed mostly sugar and refined carbohydrate tends to want more of the same. When people I've worked with add fermented foods and fiber, they often report, in their own words, that sweet things start to taste sweeter and the pull gets quieter. I can't promise that for you, but I can tell you it's a common experience, and it was mine.</w:t>
      </w:r>
    </w:p>
    <w:p>
      <w:r>
        <w:rPr>
          <w:i/>
          <w:color w:val="6D665C"/>
          <w:sz w:val="19"/>
        </w:rPr>
        <w:t>[VISUAL: Cynthia on camera, personal.]</w:t>
      </w:r>
    </w:p>
    <w:p>
      <w:r>
        <w:t>Let me tell you my story. Years before I ever thought about a family, my digestion was a mess: bloating after every meal, constipation that I'd accepted as normal, and cravings I blamed on my character. When I finally paid attention to my gut, adding one fermented food a day, eating more plants, sleeping more, my cravings changed first, then my energy, then my cycles, which had always been unpredictable, settled into a rhythm I could actually track. Healing my gut before conception was, for me, the turning point. It was the first time my body felt like a partner instead of an obstacle. I don't think my story is a promise for anyone else; every body is different. But I want you to know why I care so much about this training.</w:t>
      </w:r>
    </w:p>
    <w:p>
      <w:pPr>
        <w:pStyle w:val="Heading2"/>
      </w:pPr>
      <w:r>
        <w:t>6:00–10:00  Foods that heal: what to add</w:t>
      </w:r>
    </w:p>
    <w:p>
      <w:r>
        <w:rPr>
          <w:i/>
          <w:color w:val="6D665C"/>
          <w:sz w:val="19"/>
        </w:rPr>
        <w:t>[VISUAL: Foods appear in a grid as named: yogurt, kefir, sauerkraut, kimchi, miso, tempeh, kombucha; then onions, garlic, leeks, asparagus, oats, beans, bananas, apples; then berries, olive oil, green tea, cocoa.]</w:t>
      </w:r>
    </w:p>
    <w:p>
      <w:r>
        <w:t>Let's make this practical. Three groups of foods.</w:t>
      </w:r>
    </w:p>
    <w:p>
      <w:r>
        <w:t>Group one, probiotic foods, the ones that carry live bacteria. Plain yogurt and kefir with "live cultures" on the label, ideally full-fat and unsweetened. Sauerkraut and kimchi from the refrigerated section, not the shelf-stable kind, which has been pasteurized. Miso and tempeh. Kombucha in small amounts, watching the sugar. Start with one tablespoon of sauerkraut or a quarter cup of kefir a day, and build up over two weeks; if you jump in with a whole bowl of kimchi on day one, your gut will let you know.</w:t>
      </w:r>
    </w:p>
    <w:p>
      <w:r>
        <w:t>Group two, prebiotic foods, the fiber that feeds the good bacteria. Onions, garlic, leeks, asparagus, slightly green bananas, oats, apples, beans, and lentils. Aim for twenty-five to thirty grams of fiber a day, which sounds like a lot until you realize a cup of lentils is fifteen. Variety matters more than volume: try to eat thirty different plant foods a week, counting herbs, spices, nuts, and seeds. Keep a tally on the fridge; it becomes a game.</w:t>
      </w:r>
    </w:p>
    <w:p>
      <w:r>
        <w:t>Group three, polyphenol foods, the colorful compounds that bacteria love. Berries, extra-virgin olive oil, green tea, dark chocolate, red onions, and the whole rainbow of vegetables. Most of these are already on your fertility grocery list.</w:t>
      </w:r>
    </w:p>
    <w:p>
      <w:r>
        <w:t>And what to reduce? I'll keep it short, because you already know. Ultra-processed food crowds out fiber and feeds the less helpful species. Alcohol irritates the gut lining. Very high sugar intake shifts the balance toward the bacteria that thrive on it. I'm not asking you to eliminate any of these this week; I'm asking you to notice that every fermented food and every plant you add takes up space that something less helpful used to fill.</w:t>
      </w:r>
    </w:p>
    <w:p>
      <w:r>
        <w:rPr>
          <w:i/>
          <w:color w:val="6D665C"/>
          <w:sz w:val="19"/>
        </w:rPr>
        <w:t>[VISUAL: Slide: "Signs your gut may be out of balance."]</w:t>
      </w:r>
    </w:p>
    <w:p>
      <w:r>
        <w:t>Now, how do you know where you stand? The Gut Health Quiz under this video walks through the common signs: bloating after meals, irregular bowel movements, either too slow or too fast, reflux, strong sugar cravings, skin flare-ups, fatigue after eating, and frequent colds. None of these is a diagnosis, and the quiz isn't a medical test. It's a way to notice patterns before we start adding foods, so you can see what changes. And please hear this clearly: if you have blood in your stool, unexplained weight loss, severe or persistent pain, or symptoms that are getting worse, see your doctor. Those are not things to fix with sauerkraut.</w:t>
      </w:r>
    </w:p>
    <w:p>
      <w:r>
        <w:t>One more connection, because so many of you told me in the Module One forum that mood and cravings arrive together. The gut and the brain talk constantly, through the vagus nerve and through chemical messengers made by bacteria; researchers John Cryan and Timothy Dinan called gut microbes "mind-altering microorganisms" in a review in Nature Reviews Neuroscience. Much of the body's serotonin is produced in the gut. So when your digestion settles, don't be surprised if your mood steadies a little too. It isn't magic. It's plumbing.</w:t>
      </w:r>
    </w:p>
    <w:p>
      <w:r>
        <w:t>A word about probiotic supplements. They can help some people, particularly after antibiotics, but the evidence is strain-specific and the market is confusing. Food first. If you're considering a supplement, ask your doctor or a registered dietitian which strain and dose make sense for you.</w:t>
      </w:r>
    </w:p>
    <w:p>
      <w:pPr>
        <w:pStyle w:val="Heading2"/>
      </w:pPr>
      <w:r>
        <w:t>10:00–11:20  Practice and heart-led close</w:t>
      </w:r>
    </w:p>
    <w:p>
      <w:r>
        <w:rPr>
          <w:i/>
          <w:color w:val="6D665C"/>
          <w:sz w:val="19"/>
        </w:rPr>
        <w:t>[VISUAL: Slide: "This week: add one probiotic food. Journal digestion daily."]</w:t>
      </w:r>
    </w:p>
    <w:p>
      <w:r>
        <w:t>This week's practice is small on purpose. Add one probiotic food, once a day. Journal your digestion for the week in the quiz booklet: energy after meals, bloating, regularity, cravings. You're looking for direction, not perfection. Some people notice a shift in days; for most, it's gradual over a few weeks. Either way, you'll have evidence instead of guesswork.</w:t>
      </w:r>
    </w:p>
    <w:p>
      <w:r>
        <w:t>Three things help the foods work better, and you've already met all three. Sleep, because the microbiome has its own daily rhythm and short nights disrupt it. Movement, because regular activity is associated with more diverse gut bacteria. And stress management, because the same cortisol that drives cravings also changes gut motility and the gut lining. Module Three and Module Four are, in part, gut-health modules in disguise.</w:t>
      </w:r>
    </w:p>
    <w:p>
      <w:r>
        <w:rPr>
          <w:i/>
          <w:color w:val="6D665C"/>
          <w:sz w:val="19"/>
        </w:rPr>
        <w:t>[VISUAL: Cynthia on camera.]</w:t>
      </w:r>
    </w:p>
    <w:p>
      <w:r>
        <w:t>I want to close with something I wish someone had told me earlier. Your gut is not the enemy that ruined your jeans and your moods. It's a garden, and it grows what you plant in it. Plant fiber and ferments, water it, let it rest, and it becomes an ally in building the calm, well-nourished body that a new life needs. This is for your future family, and your gut is where a great deal of that future is being fed.</w:t>
      </w:r>
    </w:p>
    <w:p>
      <w:pPr>
        <w:pStyle w:val="Heading2"/>
      </w:pPr>
      <w:r>
        <w:t>11:20–12:00  Action handoff</w:t>
      </w:r>
    </w:p>
    <w:p>
      <w:r>
        <w:rPr>
          <w:i/>
          <w:color w:val="6D665C"/>
          <w:sz w:val="19"/>
        </w:rPr>
        <w:t>[VISUAL: End card: "Gut Health Quiz PDF → Add 1 probiotic food (40 XP) → Journal digestion changes (30 XP) → Share tips in the forum (20 XP)."]</w:t>
      </w:r>
    </w:p>
    <w:p>
      <w:r>
        <w:t>Download the Gut Health Quiz, take it before you change anything, then add one probiotic food this week for forty XP. Journal your digestion daily for thirty. And share your favorite way to eat fermented foods in the forum for twenty, because someone in there has never tried kefir and needs your encouragement. Next, Training Five: meal planning, so weekday dinners stop being a daily decision.</w:t>
      </w:r>
    </w:p>
    <w:p>
      <w:pPr>
        <w:pStyle w:val="Heading2"/>
      </w:pPr>
      <w:r>
        <w:t>ACTION CALLOUT</w:t>
      </w:r>
    </w:p>
    <w:p>
      <w:r>
        <w:t>RESOURCE: Gut Health Quiz.pdf (symptom quiz, probiotic/prebiotic/polyphenol lists, 30-plants tally, 7-day digestion journal). ACTION 1: Add one probiotic food daily this week (40 XP). ACTION 2: Journal your digestion changes (30 XP). ACTION 3: Share a gut-friendly tip or recipe in the forum (20 XP). NEXT STEP: Training 5 · Meal Planning Templates.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