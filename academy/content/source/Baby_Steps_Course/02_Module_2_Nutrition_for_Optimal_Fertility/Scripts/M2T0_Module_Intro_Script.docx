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M2T0: Module 2 Overview — Nutrition for Optimal Fertility — 5 min</w:t>
      </w:r>
    </w:p>
    <w:p>
      <w:r>
        <w:t>Module 2 · Nutrition for Optimal Fertility</w:t>
      </w:r>
    </w:p>
    <w:p>
      <w:r>
        <w:t>Video File M2-Intro.mp4 (module overview / intro class) · opens Day 7 · Resources Nutrition Starter Guide.pdf · Xp Module completion bonus 10 XP</w:t>
      </w:r>
    </w:p>
    <w:p>
      <w:r>
        <w:t>Target runtime 5 min · 642 spoken words · ≈ 4.3 min at 150 wpm · ≈ 4.8 min at a warm 135 wpm</w:t>
      </w:r>
    </w:p>
    <w:p>
      <w:pPr>
        <w:pStyle w:val="Heading2"/>
      </w:pPr>
      <w:r>
        <w:t>0:00–0:30  Hook</w:t>
      </w:r>
    </w:p>
    <w:p>
      <w:r>
        <w:rPr>
          <w:i/>
          <w:color w:val="6D665C"/>
          <w:sz w:val="19"/>
        </w:rPr>
        <w:t>[VISUAL: Cynthia at a kitchen counter. A colorful food pyramid animates into a plate: greens, berries, eggs, salmon, beans, avocado.]</w:t>
      </w:r>
    </w:p>
    <w:p>
      <w:r>
        <w:t>Imagine you were told that in three months you'd be hosting the most important guest of your life, and that everything you served yourself between now and then would become part of the house they'd live in. That is not far from the truth. The egg and the sperm forming right now are built from what's on your plate. So let's fuel your body like it's preparing for a miracle, because it is.</w:t>
      </w:r>
    </w:p>
    <w:p>
      <w:pPr>
        <w:pStyle w:val="Heading2"/>
      </w:pPr>
      <w:r>
        <w:t>0:30–1:45  Why nutrition matters for hormones</w:t>
      </w:r>
    </w:p>
    <w:p>
      <w:r>
        <w:rPr>
          <w:i/>
          <w:color w:val="6D665C"/>
          <w:sz w:val="19"/>
        </w:rPr>
        <w:t>[VISUAL: Animation: nutrients flowing from food into hormone icons, estrogen, progesterone, testosterone, insulin.]</w:t>
      </w:r>
    </w:p>
    <w:p>
      <w:r>
        <w:t>Hormones are made from nutrients. Progesterone and estrogen are built from cholesterol and need healthy fats to be made and carried. Thyroid hormone needs iodine and selenium. Blood sugar and insulin, which we met in Module One, respond to every meal, and insulin talks directly to the ovaries. And folate, a B vitamin found in leafy greens and beans, is so important for a baby's early development that the American College of Obstetricians and Gynecologists and the CDC recommend that anyone who could become pregnant get four hundred micrograms of folic acid a day, starting at least a month before conception, because the neural tube closes before most people know they're pregnant.</w:t>
      </w:r>
    </w:p>
    <w:p>
      <w:r>
        <w:t>The research is encouraging. The Harvard Nurses' Health Study, which I told you about in Module One, found a sixty-six percent lower risk of ovulation-related infertility among women following a whole-food, healthy-fat, plant-protein pattern of eating. And a systematic review in Human Reproduction Update by Salas-Huetos and colleagues found that diets rich in vegetables, fish, whole grains, and antioxidants are associated with better sperm quality in men. Food is information, for both of you.</w:t>
      </w:r>
    </w:p>
    <w:p>
      <w:r>
        <w:t>If you remember only one rule from this module, make it this: every meal gets a protein, a fat, a fiber, and a color. Protein and fat steady your blood sugar so cravings stay quiet. Fiber feeds the gut bacteria that regulate your estrogen and your immune system. Color means the antioxidants that protect an egg and a sperm from wear and tear. You don't need to count anything. You need to look at your plate and ask four short questions, and we'll practice that together until it's automatic.</w:t>
      </w:r>
    </w:p>
    <w:p>
      <w:pPr>
        <w:pStyle w:val="Heading2"/>
      </w:pPr>
      <w:r>
        <w:t>1:45–3:45  What's inside Module 2</w:t>
      </w:r>
    </w:p>
    <w:p>
      <w:r>
        <w:rPr>
          <w:i/>
          <w:color w:val="6D665C"/>
          <w:sz w:val="19"/>
        </w:rPr>
        <w:t>[VISUAL: Slide: eight training cards appear with icons.]</w:t>
      </w:r>
    </w:p>
    <w:p>
      <w:r>
        <w:t>This is our biggest module, eight trainings, and I've built it so you can take it at your own pace over two weeks.</w:t>
      </w:r>
    </w:p>
    <w:p>
      <w:r>
        <w:t>Training One is fertility-boosting foods: what to add, why it works, and a smoothie you'll make with me. Training Two is managing sugar cravings, where everything you tracked in Module One becomes practical swaps, plus my craving-buster tea. Training Three is hydration and detox drinks, with honest science about what water can and can't do. Training Four is gut health, and I'll share my own story there, because healing my gut before conception changed everything for me. Training Five is meal planning templates, so weekday dinners stop being a daily decision. Training Six is food sensitivities, including the one thing you must do before you ever cut out gluten. Training Seven is supplements, with your doctor firmly in the loop. And Training Eight is a seven-day nutrition challenge that pulls it all together.</w:t>
      </w:r>
    </w:p>
    <w:p>
      <w:r>
        <w:rPr>
          <w:i/>
          <w:color w:val="6D665C"/>
          <w:sz w:val="19"/>
        </w:rPr>
        <w:t>[VISUAL: Slide: "Module 2 XP": 90 · 90 · 70 · 90 · 80 · 90 · 70 · 100, plus 10 XP bonus.]</w:t>
      </w:r>
    </w:p>
    <w:p>
      <w:r>
        <w:t>Every training has a resource: a grocery list, recipes, a gut quiz, a meal template, a supplement checklist, a challenge tracker. The Nutrition Starter Guide under this video has the whole map plus the "fertility plate" we'll use throughout.</w:t>
      </w:r>
    </w:p>
    <w:p>
      <w:pPr>
        <w:pStyle w:val="Heading2"/>
      </w:pPr>
      <w:r>
        <w:t>3:45–4:35  Heart-led close</w:t>
      </w:r>
    </w:p>
    <w:p>
      <w:r>
        <w:rPr>
          <w:i/>
          <w:color w:val="6D665C"/>
          <w:sz w:val="19"/>
        </w:rPr>
        <w:t>[VISUAL: Cynthia on camera.]</w:t>
      </w:r>
    </w:p>
    <w:p>
      <w:r>
        <w:t>One promise before we start. This module is not a diet. Nobody here is counting calories or earning food. If you have a history with restriction, or with the kind of eating that felt out of control, I have been there, and I've built this module to add before it ever asks you to subtract. Whole foods first. Grace always. Fuel your body like it's preparing for a miracle, and let's eat for fertility together.</w:t>
      </w:r>
    </w:p>
    <w:p>
      <w:pPr>
        <w:pStyle w:val="Heading2"/>
      </w:pPr>
      <w:r>
        <w:t>4:35–5:00  Action handoff</w:t>
      </w:r>
    </w:p>
    <w:p>
      <w:r>
        <w:rPr>
          <w:i/>
          <w:color w:val="6D665C"/>
          <w:sz w:val="19"/>
        </w:rPr>
        <w:t>[VISUAL: End card: "Download the Nutrition Starter Guide → Start Training 1: Fertility-Boosting Foods."]</w:t>
      </w:r>
    </w:p>
    <w:p>
      <w:r>
        <w:t>Download the Nutrition Starter Guide, look at the fertility plate, and then join me in Training One. Bring your grocery list. We're going shopping.</w:t>
      </w:r>
    </w:p>
    <w:p>
      <w:pPr>
        <w:pStyle w:val="Heading2"/>
      </w:pPr>
      <w:r>
        <w:t>ACTION CALLOUT</w:t>
      </w:r>
    </w:p>
    <w:p>
      <w:r>
        <w:t>RESOURCE: Nutrition Starter Guide.pdf (module map, the fertility plate, top foods, XP summary). ACTION: Read the guide, then begin Training 1. XP: Complete all eight trainings to earn the 10 XP module bonus.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