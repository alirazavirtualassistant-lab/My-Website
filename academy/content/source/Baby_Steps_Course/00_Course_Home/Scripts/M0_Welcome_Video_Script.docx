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Course Welcome Video — 5 min</w:t>
      </w:r>
    </w:p>
    <w:p>
      <w:r>
        <w:t>Course Home · Baby Steps: Your Health Journey Toward Conception</w:t>
      </w:r>
    </w:p>
    <w:p>
      <w:r>
        <w:t>Video File welcome-video.mp4 (thumbnail: welcome-thumbnail.jpg, 16:9) · Resources Welcome Guide.pdf; welcome-audio.mp3 (embed) · Xp Pre-actions 60 XP (Facebook intro 10 · whitelist email 10 · pre-course survey 40); Course Home 5 XP</w:t>
      </w:r>
    </w:p>
    <w:p>
      <w:r>
        <w:t>Target runtime 5 min · 671 spoken words · ≈ 4.5 min at 150 wpm · ≈ 5.0 min at a warm 135 wpm</w:t>
      </w:r>
    </w:p>
    <w:p>
      <w:pPr>
        <w:pStyle w:val="Heading2"/>
      </w:pPr>
      <w:r>
        <w:t>0:00–0:30  Hook</w:t>
      </w:r>
    </w:p>
    <w:p>
      <w:r>
        <w:rPr>
          <w:i/>
          <w:color w:val="6D665C"/>
          <w:sz w:val="19"/>
        </w:rPr>
        <w:t>[VISUAL: Cynthia on camera, warm natural light. Title card fades in: "Baby Steps: Your Health Journey Toward Conception."]</w:t>
      </w:r>
    </w:p>
    <w:p>
      <w:r>
        <w:t>Somewhere in the next ninety days, a sperm cell that hasn't been made yet, and an egg that is only just beginning its final season of growth, are going to be shaped by what you eat, how you sleep, how you breathe, and how you love. That is not a poetic idea. It is biology. And it means the decisions you make starting today are already a gift to a child who doesn't exist yet.</w:t>
      </w:r>
    </w:p>
    <w:p>
      <w:r>
        <w:t>Welcome. I'm Cynthia Myers Morrison, and I am so glad you're here.</w:t>
      </w:r>
    </w:p>
    <w:p>
      <w:pPr>
        <w:pStyle w:val="Heading2"/>
      </w:pPr>
      <w:r>
        <w:t>0:30–2:00  Why this matters</w:t>
      </w:r>
    </w:p>
    <w:p>
      <w:r>
        <w:rPr>
          <w:i/>
          <w:color w:val="6D665C"/>
          <w:sz w:val="19"/>
        </w:rPr>
        <w:t>[VISUAL: Animated family tree, roots first, then trunk, then branches with rainbow heart-shaped leaves.]</w:t>
      </w:r>
    </w:p>
    <w:p>
      <w:r>
        <w:t>For more than twenty-five years I've worked with people who wanted to feel at home in their own bodies again, first as someone who walked my own road with food and cravings, and later as a food addiction professional with a doctorate in education. Somewhere along that road, the science of epigenetics changed how I saw everything. Epigenetics is the study of how our environment and habits switch genes on and off without changing the genes themselves. Researchers who followed families through the Dutch Hunger Winter of 1944 found that what parents lived through before and around conception left measurable marks on their children decades later, published in the Proceedings of the National Academy of Sciences in 2008. And in 2018, a series in The Lancet called the months before conception a critical window, a time when a mother's and a father's nutrition and lifestyle shape the health of the pregnancy and the child in ways that carry forward.</w:t>
      </w:r>
    </w:p>
    <w:p>
      <w:r>
        <w:t>That is why this course exists. Not to make you perfect. To help you build a foundation, one baby step at a time, for a family that hasn't arrived yet and for the generations behind them.</w:t>
      </w:r>
    </w:p>
    <w:p>
      <w:pPr>
        <w:pStyle w:val="Heading2"/>
      </w:pPr>
      <w:r>
        <w:t>2:00–4:00  How the journey works</w:t>
      </w:r>
    </w:p>
    <w:p>
      <w:r>
        <w:rPr>
          <w:i/>
          <w:color w:val="6D665C"/>
          <w:sz w:val="19"/>
        </w:rPr>
        <w:t>[VISUAL: Slide, "Your 12-week map": seven module cards appear one by one.]</w:t>
      </w:r>
    </w:p>
    <w:p>
      <w:r>
        <w:t>Here's how we'll travel together over the next twelve weeks. Module One lays the foundations: why cravings show up, how mindset works, and how to bring your partner in with you. Module Two is nutrition for fertility, real food, real recipes, no rigid rules. Module Three is movement that energizes instead of exhausts. Module Four is stress and emotional wellness, because your nervous system is part of your reproductive system. Module Five helps you clear the toxins hiding in your kitchen, your bathroom, and your air. Module Six is connection and communication, the heartbeat of a family. And Module Seven weaves it all into a personal plan you can live with long after this course ends.</w:t>
      </w:r>
    </w:p>
    <w:p>
      <w:r>
        <w:rPr>
          <w:i/>
          <w:color w:val="6D665C"/>
          <w:sz w:val="19"/>
        </w:rPr>
        <w:t>[VISUAL: Slide, "How to earn XP": training video → resource → action → forum.]</w:t>
      </w:r>
    </w:p>
    <w:p>
      <w:r>
        <w:t>Every training comes with a resource, a worksheet, a recipe, a tracker, an audio, and two or three simple actions. When you complete an action, you earn experience points, XP. They aren't just for fun. They're a record of the small promises you kept to yourself. The forum is where we meet each other, where you can ask questions, share a win, or say, "This week was hard." You will never be judged there. That is my promise and our community rule.</w:t>
      </w:r>
    </w:p>
    <w:p>
      <w:r>
        <w:rPr>
          <w:i/>
          <w:color w:val="6D665C"/>
          <w:sz w:val="19"/>
        </w:rPr>
        <w:t>[VISUAL: Slide, "Before you begin": three pre-actions with XP.]</w:t>
      </w:r>
    </w:p>
    <w:p>
      <w:r>
        <w:t>Before you start Module One, there are three small pre-actions. Introduce yourself in our private Facebook group. Add support at cradleyourcravings dot com to your contacts so our emails reach you. And complete the four-question pre-course survey. It asks about your big why, your support, your heartfelt goals, and what you're willing to do, be, and change. Those answers become your compass. We'll come back to them in the final module, and I think you'll be moved by how far you've come.</w:t>
      </w:r>
    </w:p>
    <w:p>
      <w:pPr>
        <w:pStyle w:val="Heading2"/>
      </w:pPr>
      <w:r>
        <w:t>4:00–4:40  Heart-led close</w:t>
      </w:r>
    </w:p>
    <w:p>
      <w:r>
        <w:rPr>
          <w:i/>
          <w:color w:val="6D665C"/>
          <w:sz w:val="19"/>
        </w:rPr>
        <w:t>[VISUAL: Cynthia on camera, close and warm.]</w:t>
      </w:r>
    </w:p>
    <w:p>
      <w:r>
        <w:t>One more thing before you go. If you're carrying guilt about your health, your weight, your cravings, or how long this has taken, I want you to set it down at the door. Guilt has never grown a healthy baby. Grace has. Everything in this course is built on grace over guilt, small steps over grand gestures, and science delivered with a warm heart. You are not behind. You are exactly on time.</w:t>
      </w:r>
    </w:p>
    <w:p>
      <w:pPr>
        <w:pStyle w:val="Heading2"/>
      </w:pPr>
      <w:r>
        <w:t>4:40–5:00  Action handoff</w:t>
      </w:r>
    </w:p>
    <w:p>
      <w:r>
        <w:rPr>
          <w:i/>
          <w:color w:val="6D665C"/>
          <w:sz w:val="19"/>
        </w:rPr>
        <w:t>[VISUAL: End card: "Download the Welcome Guide · Complete your 3 pre-actions · Earn 60 XP." Support email on screen.]</w:t>
      </w:r>
    </w:p>
    <w:p>
      <w:r>
        <w:t>So here is your first step. Download the Welcome Guide right below this video, complete your three pre-actions, and claim your first sixty XP. Then I'll meet you in Module One. Let's plant something beautiful together.</w:t>
      </w:r>
    </w:p>
    <w:p>
      <w:pPr>
        <w:pStyle w:val="Heading2"/>
      </w:pPr>
      <w:r>
        <w:t>ACTION CALLOUT</w:t>
      </w:r>
    </w:p>
    <w:p>
      <w:r>
        <w:t>RESOURCE: Welcome Guide.pdf (download) and welcome-audio.mp3 (embedded). ACTION 1: Introduce yourself in the course Facebook group (10 XP). ACTION 2: Whitelist support@cradleyourcravings.com in your contacts (10 XP). ACTION 3: Complete the 4-question pre-course survey (40 XP). NEXT STEP: Open Module 1, Training 1: Introduction to Pre-Conception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