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A68"/>
          <w:sz w:val="28"/>
        </w:rPr>
        <w:t>Ali Raza</w:t>
      </w:r>
    </w:p>
    <w:p>
      <w:r>
        <w:rPr>
          <w:b w:val="0"/>
          <w:i w:val="0"/>
          <w:color w:val="555555"/>
          <w:sz w:val="20"/>
        </w:rPr>
        <w:t>Lahore, Pakistan  |  +92 345 4371509</w:t>
      </w:r>
    </w:p>
    <w:p>
      <w:r>
        <w:rPr>
          <w:b w:val="0"/>
          <w:i w:val="0"/>
          <w:color w:val="555555"/>
          <w:sz w:val="20"/>
        </w:rPr>
        <w:t>alirazavirtualassistant@gmail.com  |  linkedin.com/in/aliraza100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[Date]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[Hiring Manager Name]</w:t>
      </w:r>
    </w:p>
    <w:p>
      <w:r>
        <w:rPr>
          <w:b w:val="0"/>
          <w:i w:val="0"/>
          <w:sz w:val="22"/>
        </w:rPr>
        <w:t>[Company Name]</w:t>
      </w:r>
    </w:p>
    <w:p>
      <w:r>
        <w:rPr>
          <w:b w:val="0"/>
          <w:i w:val="0"/>
          <w:sz w:val="22"/>
        </w:rPr>
        <w:t>[Company Address]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Dear [Hiring Manager Name],</w:t>
      </w:r>
    </w:p>
    <w:p>
      <w:r>
        <w:rPr>
          <w:b w:val="0"/>
          <w:i w:val="0"/>
          <w:sz w:val="22"/>
        </w:rPr>
      </w:r>
    </w:p>
    <w:p>
      <w:pPr>
        <w:jc w:val="both"/>
      </w:pPr>
      <w:r>
        <w:rPr>
          <w:b w:val="0"/>
          <w:i w:val="0"/>
          <w:sz w:val="22"/>
        </w:rPr>
        <w:t>I am writing to express my interest in the [Position Title] role at [Company Name]. With over four years of progressive experience as a Business Support Service Analyst and Virtual Assistant — delivering 500+ projects on Fiverr and supporting Stewart Title's market intelligence operations — I bring a rare blend of analytical depth and client-facing communication that I believe aligns directly with the goals you have outlined for this position.</w:t>
      </w:r>
    </w:p>
    <w:p>
      <w:r>
        <w:rPr>
          <w:b w:val="0"/>
          <w:i w:val="0"/>
          <w:sz w:val="22"/>
        </w:rPr>
      </w:r>
    </w:p>
    <w:p>
      <w:pPr>
        <w:jc w:val="both"/>
      </w:pPr>
      <w:r>
        <w:rPr>
          <w:b w:val="0"/>
          <w:i w:val="0"/>
          <w:sz w:val="22"/>
        </w:rPr>
        <w:t>In my current role at Stewart Title Lahore, I built Power BI dashboards and Python automation that reduced market reporting turnaround by more than 40%, while also playing a key role in strategic product rate adjustments that improved profitability. Earlier at Systems Limited, I supported U.S. title insurance workflows (Title365, HELOC, Trident) where attention to detail and process discipline were non-negotiable. Across all roles I rely on the same toolkit: Excel (VBA + Power Query), Power BI (DAX), Python (pandas, BeautifulSoup), SQL, and increasingly n8n for low-code automation.</w:t>
      </w:r>
    </w:p>
    <w:p>
      <w:r>
        <w:rPr>
          <w:b w:val="0"/>
          <w:i w:val="0"/>
          <w:sz w:val="22"/>
        </w:rPr>
      </w:r>
    </w:p>
    <w:p>
      <w:pPr>
        <w:jc w:val="both"/>
      </w:pPr>
      <w:r>
        <w:rPr>
          <w:b w:val="0"/>
          <w:i w:val="0"/>
          <w:sz w:val="22"/>
        </w:rPr>
        <w:t>Beyond the technical skills, what I think will resonate most is my track record of dependable, client-ready delivery: a 4.7-star average across 500+ Fiverr orders, 95%+ on-time delivery, and a 90%+ repeat client rate. I would welcome a conversation about how I can contribute to your team.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Thank you for your time and consideration.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Warm regards,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Ali Raza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