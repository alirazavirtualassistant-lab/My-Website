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52"/>
        </w:rPr>
        <w:t>ALI RAZA</w:t>
      </w:r>
    </w:p>
    <w:p>
      <w:pPr>
        <w:jc w:val="center"/>
      </w:pPr>
      <w:r>
        <w:rPr>
          <w:b/>
          <w:i w:val="0"/>
          <w:color w:val="C9A227"/>
          <w:sz w:val="22"/>
        </w:rPr>
        <w:t>DATA ANALYST  |  VIRTUAL ASSISTANT  |  RESEARCHER</w:t>
      </w:r>
    </w:p>
    <w:p>
      <w:pPr>
        <w:jc w:val="center"/>
      </w:pPr>
      <w:r>
        <w:rPr>
          <w:b w:val="0"/>
          <w:i w:val="0"/>
          <w:color w:val="555555"/>
          <w:sz w:val="20"/>
        </w:rPr>
        <w:t>Lahore, Pakistan  |  +92 345 4371509  |  alirazavirtualassistant@gmail.com  |  linkedin.com/in/aliraza100</w:t>
      </w:r>
    </w:p>
    <w:p>
      <w:pPr>
        <w:pBdr>
          <w:bottom w:val="single" w:sz="12" w:color="1F3A68"/>
        </w:pBdr>
      </w:pPr>
    </w:p>
    <w:p>
      <w:pPr>
        <w:pStyle w:val="Heading1"/>
      </w:pPr>
      <w:r>
        <w:rPr>
          <w:rFonts w:ascii="Calibri" w:hAnsi="Calibri"/>
          <w:color w:val="1F3A68"/>
        </w:rPr>
        <w:t>PROFESSIONAL SUMMARY</w:t>
      </w:r>
    </w:p>
    <w:p>
      <w:pPr>
        <w:jc w:val="both"/>
      </w:pPr>
      <w:r>
        <w:rPr>
          <w:b w:val="0"/>
          <w:i w:val="0"/>
          <w:sz w:val="22"/>
        </w:rPr>
        <w:t>Experienced Business Support Service Analyst and Virtual Assistant with over four years on Fiverr delivering high-quality research, writing, and data analysis services. Skilled in crafting detailed reports, proposals, theses, and e-books, along with expert-level data analysis using Excel and Power BI. Proficient in managing complex citations and referencing across various formats (APA, MLA, Chicago, Harvard).</w:t>
      </w:r>
    </w:p>
    <w:p>
      <w:pPr>
        <w:pStyle w:val="Heading1"/>
      </w:pPr>
      <w:r>
        <w:rPr>
          <w:rFonts w:ascii="Calibri" w:hAnsi="Calibri"/>
          <w:color w:val="1F3A68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val="clear" w:color="auto" w:fill="F0F4FA"/>
          </w:tcPr>
          <w:p>
            <w:r>
              <w:rPr>
                <w:b/>
              </w:rPr>
              <w:t>MS Office</w:t>
            </w:r>
          </w:p>
        </w:tc>
        <w:tc>
          <w:tcPr>
            <w:tcW w:type="dxa" w:w="7632"/>
            <w:shd w:val="clear" w:color="auto" w:fill="F0F4FA"/>
          </w:tcPr>
          <w:p>
            <w:r>
              <w:t>Advanced Excel (VBA, Macros, Pivot Tables, Power Query, complex dashboards), Word, PowerPoint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BI &amp; Visualization</w:t>
            </w:r>
          </w:p>
        </w:tc>
        <w:tc>
          <w:tcPr>
            <w:tcW w:type="dxa" w:w="7632"/>
          </w:tcPr>
          <w:p>
            <w:r>
              <w:t>Power BI (DAX, Power Query, Data Modeling), Tableau, Excel Dashboards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b/>
              </w:rPr>
              <w:t>Statistical Tools</w:t>
            </w:r>
          </w:p>
        </w:tc>
        <w:tc>
          <w:tcPr>
            <w:tcW w:type="dxa" w:w="7632"/>
            <w:shd w:val="clear" w:color="auto" w:fill="F0F4FA"/>
          </w:tcPr>
          <w:p>
            <w:r>
              <w:t>SPSS, EViews, R (ggplot2, dplyr), Stata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Programming</w:t>
            </w:r>
          </w:p>
        </w:tc>
        <w:tc>
          <w:tcPr>
            <w:tcW w:type="dxa" w:w="7632"/>
          </w:tcPr>
          <w:p>
            <w:r>
              <w:t>Python (Pandas, NumPy, BeautifulSoup, Selenium), SQL, Basic JavaScript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b/>
              </w:rPr>
              <w:t>Automation</w:t>
            </w:r>
          </w:p>
        </w:tc>
        <w:tc>
          <w:tcPr>
            <w:tcW w:type="dxa" w:w="7632"/>
            <w:shd w:val="clear" w:color="auto" w:fill="F0F4FA"/>
          </w:tcPr>
          <w:p>
            <w:r>
              <w:t>n8n, Zapier, Make.com, VBA Macros, Python automation scripts</w:t>
            </w:r>
          </w:p>
        </w:tc>
      </w:tr>
      <w:tr>
        <w:tc>
          <w:tcPr>
            <w:tcW w:type="dxa" w:w="2448"/>
          </w:tcPr>
          <w:p>
            <w:r>
              <w:rPr>
                <w:b/>
              </w:rPr>
              <w:t>Reference Management</w:t>
            </w:r>
          </w:p>
        </w:tc>
        <w:tc>
          <w:tcPr>
            <w:tcW w:type="dxa" w:w="7632"/>
          </w:tcPr>
          <w:p>
            <w:r>
              <w:t>Zotero, EndNote, Mendeley, Citation Machine</w:t>
            </w:r>
          </w:p>
        </w:tc>
      </w:tr>
      <w:tr>
        <w:tc>
          <w:tcPr>
            <w:tcW w:type="dxa" w:w="2448"/>
            <w:shd w:val="clear" w:color="auto" w:fill="F0F4FA"/>
          </w:tcPr>
          <w:p>
            <w:r>
              <w:rPr>
                <w:b/>
              </w:rPr>
              <w:t>Freelance Platforms</w:t>
            </w:r>
          </w:p>
        </w:tc>
        <w:tc>
          <w:tcPr>
            <w:tcW w:type="dxa" w:w="7632"/>
            <w:shd w:val="clear" w:color="auto" w:fill="F0F4FA"/>
          </w:tcPr>
          <w:p>
            <w:r>
              <w:t>Fiverr (Top Rated Seller path, 4.7-star rating, 500+ orders)</w:t>
            </w:r>
          </w:p>
        </w:tc>
      </w:tr>
    </w:tbl>
    <w:p>
      <w:pPr>
        <w:pStyle w:val="Heading1"/>
      </w:pPr>
      <w:r>
        <w:rPr>
          <w:rFonts w:ascii="Calibri" w:hAnsi="Calibri"/>
          <w:color w:val="1F3A68"/>
        </w:rPr>
        <w:t>KEY COMPETENCIES</w:t>
      </w:r>
    </w:p>
    <w:p>
      <w:pPr>
        <w:jc w:val="center"/>
      </w:pPr>
      <w:r>
        <w:rPr>
          <w:b w:val="0"/>
          <w:i/>
          <w:color w:val="555555"/>
          <w:sz w:val="22"/>
        </w:rPr>
        <w:t>Market Data Analysis  |  Senior-Level Reporting  |  Process Improvement  |  Strategic Decision-Making  |  Effective Communication  |  Timely Report Delivery  |  Client Inquiry Resolution  |  Research and Writing  |  Citation and Referencing Expertise</w:t>
      </w:r>
    </w:p>
    <w:p>
      <w:pPr>
        <w:pStyle w:val="Heading1"/>
      </w:pPr>
      <w:r>
        <w:rPr>
          <w:rFonts w:ascii="Calibri" w:hAnsi="Calibri"/>
          <w:color w:val="1F3A68"/>
        </w:rPr>
        <w:t>PROFESSIONAL EXPERIENCE</w:t>
      </w:r>
    </w:p>
    <w:p>
      <w:r>
        <w:rPr>
          <w:b/>
          <w:color w:val="1F3A68"/>
          <w:sz w:val="24"/>
        </w:rPr>
        <w:t>Business Support Service Analyst  |  Stewart Title Lahore</w:t>
      </w:r>
      <w:r>
        <w:rPr>
          <w:b w:val="0"/>
        </w:rPr>
        <w:tab/>
      </w:r>
      <w:r>
        <w:rPr>
          <w:i/>
          <w:color w:val="555555"/>
        </w:rPr>
        <w:t>June 2022 – Present</w:t>
      </w:r>
    </w:p>
    <w:p>
      <w:pPr>
        <w:pStyle w:val="ListBullet"/>
      </w:pPr>
      <w:r>
        <w:t>Gather, analyze, and interpret market data from multiple sources for comprehensive insights.</w:t>
      </w:r>
    </w:p>
    <w:p>
      <w:pPr>
        <w:pStyle w:val="ListBullet"/>
      </w:pPr>
      <w:r>
        <w:t>Enhanced data collection and analysis processes using Excel, Python, and Power BI.</w:t>
      </w:r>
    </w:p>
    <w:p>
      <w:pPr>
        <w:pStyle w:val="ListBullet"/>
      </w:pPr>
      <w:r>
        <w:t>Played a key role in the strategic increase of product rates, leading to improved profitability.</w:t>
      </w:r>
    </w:p>
    <w:p>
      <w:pPr>
        <w:pStyle w:val="ListBullet"/>
      </w:pPr>
      <w:r>
        <w:t>Prepare detailed market summary reports and provide actionable insights for senior management and clients.</w:t>
      </w:r>
    </w:p>
    <w:p>
      <w:pPr>
        <w:pStyle w:val="ListBullet"/>
      </w:pPr>
      <w:r>
        <w:t>Implemented process improvements that significantly enhanced data accuracy and reporting efficiency.</w:t>
      </w:r>
    </w:p>
    <w:p>
      <w:r>
        <w:rPr>
          <w:b/>
          <w:color w:val="1F3A68"/>
          <w:sz w:val="24"/>
        </w:rPr>
        <w:t>Freelance Virtual Assistant &amp; Data Analyst  |  Fiverr</w:t>
      </w:r>
      <w:r>
        <w:tab/>
      </w:r>
      <w:r>
        <w:rPr>
          <w:i/>
          <w:color w:val="555555"/>
        </w:rPr>
        <w:t>2021 – Present</w:t>
      </w:r>
    </w:p>
    <w:p>
      <w:pPr>
        <w:pStyle w:val="ListBullet"/>
      </w:pPr>
      <w:r>
        <w:t>Delivered 500+ orders with a 4.7-star average rating, specializing in research articles, reports, proposals, theses, and e-books.</w:t>
      </w:r>
    </w:p>
    <w:p>
      <w:pPr>
        <w:pStyle w:val="ListBullet"/>
      </w:pPr>
      <w:r>
        <w:t>Provided expert-level data analysis with Excel and Power BI, enhancing clients' data-driven decision making.</w:t>
      </w:r>
    </w:p>
    <w:p>
      <w:pPr>
        <w:pStyle w:val="ListBullet"/>
      </w:pPr>
      <w:r>
        <w:t>Managed complex referencing and citation tasks across APA, MLA, Chicago, and Harvard formats with Zotero.</w:t>
      </w:r>
    </w:p>
    <w:p>
      <w:pPr>
        <w:pStyle w:val="ListBullet"/>
      </w:pPr>
      <w:r>
        <w:t>Maintained 95%+ on-time delivery and 90%+ repeat client rate.</w:t>
      </w:r>
    </w:p>
    <w:p>
      <w:r>
        <w:rPr>
          <w:b/>
          <w:color w:val="1F3A68"/>
          <w:sz w:val="24"/>
        </w:rPr>
        <w:t>Data Analyst | Office Support  |  Systems Limited Lahore</w:t>
      </w:r>
      <w:r>
        <w:tab/>
      </w:r>
      <w:r>
        <w:rPr>
          <w:i/>
          <w:color w:val="555555"/>
        </w:rPr>
        <w:t>June 2019 – June 2022</w:t>
      </w:r>
    </w:p>
    <w:p>
      <w:r>
        <w:rPr>
          <w:b w:val="0"/>
          <w:i/>
          <w:sz w:val="20"/>
        </w:rPr>
        <w:t>Projects: Title365, RPL-Title, Linear, HELOC, Trident Order Opening</w:t>
      </w:r>
    </w:p>
    <w:p>
      <w:pPr>
        <w:pStyle w:val="ListBullet"/>
      </w:pPr>
      <w:r>
        <w:t>Executed general office duties and performed advanced data analysis tasks for U.S. title insurance workflows.</w:t>
      </w:r>
    </w:p>
    <w:p>
      <w:pPr>
        <w:pStyle w:val="ListBullet"/>
      </w:pPr>
      <w:r>
        <w:t>Managed and automated complex data workflows, enhancing process efficiency and accuracy.</w:t>
      </w:r>
    </w:p>
    <w:p>
      <w:pPr>
        <w:pStyle w:val="ListBullet"/>
      </w:pPr>
      <w:r>
        <w:t>Engaged in client communications and feedback sessions, demonstrating strong relationship management.</w:t>
      </w:r>
    </w:p>
    <w:p>
      <w:pPr>
        <w:pStyle w:val="Heading1"/>
      </w:pPr>
      <w:r>
        <w:rPr>
          <w:rFonts w:ascii="Calibri" w:hAnsi="Calibri"/>
          <w:color w:val="1F3A68"/>
        </w:rPr>
        <w:t>ACCOMPLISHMENTS &amp; IMPACT</w:t>
      </w:r>
    </w:p>
    <w:p>
      <w:pPr>
        <w:pStyle w:val="ListBullet"/>
      </w:pPr>
      <w:r>
        <w:t>Recognized for driving improvements in data analysis and reporting processes, significantly enhancing organizational efficiency and client satisfaction.</w:t>
      </w:r>
    </w:p>
    <w:p>
      <w:pPr>
        <w:pStyle w:val="ListBullet"/>
      </w:pPr>
      <w:r>
        <w:t>Developed and maintained high-quality systems for real-time monitoring and reporting, reducing errors and improving decision-making.</w:t>
      </w:r>
    </w:p>
    <w:p>
      <w:pPr>
        <w:pStyle w:val="ListBullet"/>
      </w:pPr>
      <w:r>
        <w:t>Built reusable Excel/Power BI templates that cut report turnaround time by 40%+.</w:t>
      </w:r>
    </w:p>
    <w:p>
      <w:pPr>
        <w:pStyle w:val="Heading1"/>
      </w:pPr>
      <w:r>
        <w:rPr>
          <w:rFonts w:ascii="Calibri" w:hAnsi="Calibri"/>
          <w:color w:val="1F3A68"/>
        </w:rPr>
        <w:t>EDUCATION</w:t>
      </w:r>
    </w:p>
    <w:p>
      <w:r>
        <w:rPr>
          <w:b/>
        </w:rPr>
        <w:t>Bachelor of Software Engineering (In Progress)</w:t>
      </w:r>
      <w:r>
        <w:t xml:space="preserve">  —  Virtual University of Pakistan</w:t>
      </w:r>
      <w:r>
        <w:rPr>
          <w:i/>
        </w:rPr>
        <w:t xml:space="preserve">   (2021 – 2025)</w:t>
      </w:r>
    </w:p>
    <w:p>
      <w:r>
        <w:rPr>
          <w:b/>
        </w:rPr>
        <w:t>Bachelor of Economics</w:t>
      </w:r>
      <w:r>
        <w:t xml:space="preserve">  —  University of the Punjab, Lahore</w:t>
      </w:r>
      <w:r>
        <w:rPr>
          <w:i/>
        </w:rPr>
        <w:t xml:space="preserve">   (2015 – 2019)</w:t>
      </w:r>
    </w:p>
    <w:p>
      <w:r>
        <w:rPr>
          <w:b/>
        </w:rPr>
        <w:t>Intermediate (FA)</w:t>
      </w:r>
      <w:r>
        <w:t xml:space="preserve">  —  FG Degree College, Lahore</w:t>
      </w:r>
      <w:r>
        <w:rPr>
          <w:i/>
        </w:rPr>
        <w:t xml:space="preserve">   (2013 – 2015)</w:t>
      </w:r>
    </w:p>
    <w:p>
      <w:r>
        <w:rPr>
          <w:b/>
        </w:rPr>
        <w:t>Matriculation (Science)</w:t>
      </w:r>
      <w:r>
        <w:t xml:space="preserve">  —  Missali Defense High School, Lahore</w:t>
      </w:r>
      <w:r>
        <w:rPr>
          <w:i/>
        </w:rPr>
        <w:t xml:space="preserve">   (2011 – 2013)</w:t>
      </w:r>
    </w:p>
    <w:p>
      <w:pPr>
        <w:pStyle w:val="Heading1"/>
      </w:pPr>
      <w:r>
        <w:rPr>
          <w:rFonts w:ascii="Calibri" w:hAnsi="Calibri"/>
          <w:color w:val="1F3A68"/>
        </w:rPr>
        <w:t>LANGUAGES</w:t>
      </w:r>
    </w:p>
    <w:p>
      <w:r>
        <w:rPr>
          <w:b w:val="0"/>
          <w:i w:val="0"/>
          <w:sz w:val="22"/>
        </w:rPr>
        <w:t>Urdu (Native)  |  English (Fluent, professional working proficiency)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