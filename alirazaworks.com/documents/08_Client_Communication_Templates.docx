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68"/>
          <w:sz w:val="44"/>
        </w:rPr>
        <w:t>CLIENT COMMUNICATION TEMPLATES</w:t>
      </w:r>
    </w:p>
    <w:p>
      <w:pPr>
        <w:jc w:val="center"/>
      </w:pPr>
      <w:r>
        <w:rPr>
          <w:b w:val="0"/>
          <w:i/>
          <w:color w:val="C9A227"/>
          <w:sz w:val="22"/>
        </w:rPr>
        <w:t>Reusable scripts for Fiverr &amp; direct-client engagements</w:t>
      </w:r>
    </w:p>
    <w:p>
      <w:r>
        <w:rPr>
          <w:b w:val="0"/>
          <w:i w:val="0"/>
          <w:sz w:val="22"/>
        </w:rPr>
      </w:r>
    </w:p>
    <w:p>
      <w:pPr>
        <w:pStyle w:val="Heading2"/>
      </w:pPr>
      <w:r>
        <w:rPr>
          <w:rFonts w:ascii="Calibri" w:hAnsi="Calibri"/>
          <w:color w:val="1F3A68"/>
        </w:rPr>
        <w:t>Initial Inquiry Response</w:t>
      </w:r>
    </w:p>
    <w:p>
      <w:r>
        <w:rPr>
          <w:b w:val="0"/>
          <w:i w:val="0"/>
          <w:sz w:val="22"/>
        </w:rPr>
        <w:t>Hi {{ClientName}},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Thanks for reaching out and for the detail in your brief — it really helps me give you an accurate quote. Based on what you've shared I have two quick clarifying questions: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1. {{Question1}}</w:t>
      </w:r>
    </w:p>
    <w:p>
      <w:r>
        <w:rPr>
          <w:b w:val="0"/>
          <w:i w:val="0"/>
          <w:sz w:val="22"/>
        </w:rPr>
        <w:t>2. {{Question2}}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Once I have those I can send a fixed price and a delivery date. Looking forward to working with you.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Best,</w:t>
      </w:r>
    </w:p>
    <w:p>
      <w:r>
        <w:rPr>
          <w:b w:val="0"/>
          <w:i w:val="0"/>
          <w:sz w:val="22"/>
        </w:rPr>
        <w:t>Ali</w:t>
      </w:r>
    </w:p>
    <w:p>
      <w:pPr>
        <w:pStyle w:val="Heading2"/>
      </w:pPr>
      <w:r>
        <w:rPr>
          <w:rFonts w:ascii="Calibri" w:hAnsi="Calibri"/>
          <w:color w:val="1F3A68"/>
        </w:rPr>
        <w:t>Project Kickoff</w:t>
      </w:r>
    </w:p>
    <w:p>
      <w:r>
        <w:rPr>
          <w:b w:val="0"/>
          <w:i w:val="0"/>
          <w:sz w:val="22"/>
        </w:rPr>
        <w:t>Hi {{ClientName}},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Thanks for confirming the order. Here's how I'll run this project: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• Day 1–2: data collection and cleaning</w:t>
      </w:r>
    </w:p>
    <w:p>
      <w:r>
        <w:rPr>
          <w:b w:val="0"/>
          <w:i w:val="0"/>
          <w:sz w:val="22"/>
        </w:rPr>
        <w:t>• Day 3–4: analysis and draft dashboard</w:t>
      </w:r>
    </w:p>
    <w:p>
      <w:r>
        <w:rPr>
          <w:b w:val="0"/>
          <w:i w:val="0"/>
          <w:sz w:val="22"/>
        </w:rPr>
        <w:t>• Day 5: final review and delivery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I'll send a milestone update after Day 2 and another after Day 4 so you're never wondering where things stand. If anything urgent comes up, just message me here.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Ali</w:t>
      </w:r>
    </w:p>
    <w:p>
      <w:pPr>
        <w:pStyle w:val="Heading2"/>
      </w:pPr>
      <w:r>
        <w:rPr>
          <w:rFonts w:ascii="Calibri" w:hAnsi="Calibri"/>
          <w:color w:val="1F3A68"/>
        </w:rPr>
        <w:t>Mid-Project Status Update</w:t>
      </w:r>
    </w:p>
    <w:p>
      <w:r>
        <w:rPr>
          <w:b w:val="0"/>
          <w:i w:val="0"/>
          <w:sz w:val="22"/>
        </w:rPr>
        <w:t>Hi {{ClientName}},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Quick update — I'm on track for delivery on {{DeliveryDate}}. I've completed the data cleaning and the first cut of the analysis; preliminary findings look {{Direction}}. I'll send the draft for your review by end of day tomorrow.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Let me know if anything has changed on your end.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Ali</w:t>
      </w:r>
    </w:p>
    <w:p>
      <w:pPr>
        <w:pStyle w:val="Heading2"/>
      </w:pPr>
      <w:r>
        <w:rPr>
          <w:rFonts w:ascii="Calibri" w:hAnsi="Calibri"/>
          <w:color w:val="1F3A68"/>
        </w:rPr>
        <w:t>Delivery Message</w:t>
      </w:r>
    </w:p>
    <w:p>
      <w:r>
        <w:rPr>
          <w:b w:val="0"/>
          <w:i w:val="0"/>
          <w:sz w:val="22"/>
        </w:rPr>
        <w:t>Hi {{ClientName}},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Delivering as promised. Attached you'll find: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• {{Deliverable1}}</w:t>
      </w:r>
    </w:p>
    <w:p>
      <w:r>
        <w:rPr>
          <w:b w:val="0"/>
          <w:i w:val="0"/>
          <w:sz w:val="22"/>
        </w:rPr>
        <w:t>• {{Deliverable2}}</w:t>
      </w:r>
    </w:p>
    <w:p>
      <w:r>
        <w:rPr>
          <w:b w:val="0"/>
          <w:i w:val="0"/>
          <w:sz w:val="22"/>
        </w:rPr>
        <w:t>• A short README explaining the file structure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Two free revisions are included — happy to refine anything that's not quite what you had in mind. If everything looks good, please mark the order as complete and consider leaving a review when you have a moment.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Thanks for trusting me with this work.</w:t>
      </w:r>
    </w:p>
    <w:p>
      <w:r>
        <w:rPr>
          <w:b w:val="0"/>
          <w:i w:val="0"/>
          <w:sz w:val="22"/>
        </w:rPr>
        <w:t>Ali</w:t>
      </w:r>
    </w:p>
    <w:p>
      <w:pPr>
        <w:pStyle w:val="Heading2"/>
      </w:pPr>
      <w:r>
        <w:rPr>
          <w:rFonts w:ascii="Calibri" w:hAnsi="Calibri"/>
          <w:color w:val="1F3A68"/>
        </w:rPr>
        <w:t>Revision Request Acknowledgement</w:t>
      </w:r>
    </w:p>
    <w:p>
      <w:r>
        <w:rPr>
          <w:b w:val="0"/>
          <w:i w:val="0"/>
          <w:sz w:val="22"/>
        </w:rPr>
        <w:t>Hi {{ClientName}},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Got the revision notes — thank you for taking the time to mark them up so clearly. I'll have the updated version back to you within {{Hours}} hours. If I have any questions while implementing I'll ask before making assumptions.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Ali</w:t>
      </w:r>
    </w:p>
    <w:p>
      <w:pPr>
        <w:pStyle w:val="Heading2"/>
      </w:pPr>
      <w:r>
        <w:rPr>
          <w:rFonts w:ascii="Calibri" w:hAnsi="Calibri"/>
          <w:color w:val="1F3A68"/>
        </w:rPr>
        <w:t>Polite Decline (Out-of-Scope)</w:t>
      </w:r>
    </w:p>
    <w:p>
      <w:r>
        <w:rPr>
          <w:b w:val="0"/>
          <w:i w:val="0"/>
          <w:sz w:val="22"/>
        </w:rPr>
        <w:t>Hi {{ClientName}},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Thanks for considering me for this project. After reading the brief carefully I want to be transparent: this falls outside the area where I can deliver my best work. Rather than overpromise, I want to point you toward {{Alternative}} who specializes in this. Please reach back out anytime for work in research, data analysis, or reporting.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Best,</w:t>
      </w:r>
    </w:p>
    <w:p>
      <w:r>
        <w:rPr>
          <w:b w:val="0"/>
          <w:i w:val="0"/>
          <w:sz w:val="22"/>
        </w:rPr>
        <w:t>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